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EB6C8" w14:textId="77777777" w:rsidR="00EA0609" w:rsidRPr="00701FAF" w:rsidRDefault="00000000" w:rsidP="00701FAF">
      <w:pPr>
        <w:pStyle w:val="Heading1"/>
        <w:jc w:val="center"/>
        <w:rPr>
          <w:sz w:val="36"/>
          <w:szCs w:val="36"/>
        </w:rPr>
      </w:pPr>
      <w:r w:rsidRPr="00701FAF">
        <w:rPr>
          <w:sz w:val="36"/>
          <w:szCs w:val="36"/>
        </w:rPr>
        <w:t>GeoLens</w:t>
      </w:r>
    </w:p>
    <w:p w14:paraId="06D710A5" w14:textId="77777777" w:rsidR="00EA0609" w:rsidRDefault="00000000" w:rsidP="00701FAF">
      <w:pPr>
        <w:pStyle w:val="Heading1"/>
        <w:jc w:val="center"/>
      </w:pPr>
      <w:r>
        <w:t>Visual Geolocation &amp; Geographic Context Engine</w:t>
      </w:r>
    </w:p>
    <w:p w14:paraId="03A63255" w14:textId="77777777" w:rsidR="00EA0609" w:rsidRDefault="00000000" w:rsidP="00701FAF">
      <w:pPr>
        <w:pStyle w:val="Heading1"/>
        <w:jc w:val="center"/>
      </w:pPr>
      <w:r>
        <w:t>Product &amp; Technical Development Document</w:t>
      </w:r>
      <w:r>
        <w:br/>
        <w:t>Full-stack + Machine Learning Portfolio Project</w:t>
      </w:r>
    </w:p>
    <w:p w14:paraId="0DB1B4C2" w14:textId="77777777" w:rsidR="00701FAF" w:rsidRPr="00701FAF" w:rsidRDefault="00701FAF" w:rsidP="00701FAF"/>
    <w:p w14:paraId="19E596B0" w14:textId="77777777" w:rsidR="00EA0609" w:rsidRDefault="00000000">
      <w:r>
        <w:t>Next.js • NestJS • FastAPI • GeoCLIP • PostgreSQL/PostGIS • Redis/BullMQ • Google Cloud Vision • Roboflow • OpenWeatherMap • Public Webcams</w:t>
      </w:r>
    </w:p>
    <w:p w14:paraId="037AA8AF" w14:textId="5239ACBF" w:rsidR="00EA0609" w:rsidRDefault="00000000" w:rsidP="00701FAF">
      <w:pPr>
        <w:pStyle w:val="Heading1"/>
      </w:pPr>
      <w:r>
        <w:t>1. Executive Summary</w:t>
      </w:r>
    </w:p>
    <w:p w14:paraId="13A5FD72" w14:textId="77777777" w:rsidR="00EA0609" w:rsidRDefault="00000000">
      <w:r>
        <w:t>GeoLens is a privacy-conscious visual geolocation and geographic context engine. A user uploads a photograph and the system estimates where it was likely taken using visual geographic cues such as architecture, vegetation, roads, signage, language, landmarks and scene characteristics. It then enriches the prediction with ranked alternatives, current weather at the estimated location and nearby public webcam information when available.</w:t>
      </w:r>
    </w:p>
    <w:p w14:paraId="61F8B6E9" w14:textId="77777777" w:rsidR="00EA0609" w:rsidRDefault="00000000">
      <w:r>
        <w:t>The system is intentionally designed as a learning-first but production-oriented application. Next.js handles the frontend, NestJS handles application orchestration, Python/FastAPI isolates ML inference, PostgreSQL/PostGIS stores relational and spatial data, and Redis/BullMQ handles long-running asynchronous analysis.</w:t>
      </w:r>
    </w:p>
    <w:p w14:paraId="1D8DE0D6" w14:textId="77777777" w:rsidR="00EA0609" w:rsidRDefault="00000000">
      <w:pPr>
        <w:pStyle w:val="Heading1"/>
      </w:pPr>
      <w:r>
        <w:t>2. Product Vision</w:t>
      </w:r>
    </w:p>
    <w:p w14:paraId="66F74390" w14:textId="77777777" w:rsidR="00EA0609" w:rsidRDefault="00000000">
      <w:r>
        <w:t>Upload a photo → estimate its likely location → explain the evidence → enrich the result with geographic context.</w:t>
      </w:r>
    </w:p>
    <w:p w14:paraId="36E7D2A4" w14:textId="77777777" w:rsidR="00EA0609" w:rsidRDefault="00000000">
      <w:pPr>
        <w:pStyle w:val="ListBullet"/>
      </w:pPr>
      <w:r>
        <w:t>The system must communicate uncertainty.</w:t>
      </w:r>
    </w:p>
    <w:p w14:paraId="7688A38F" w14:textId="77777777" w:rsidR="00EA0609" w:rsidRDefault="00000000">
      <w:pPr>
        <w:pStyle w:val="ListBullet"/>
      </w:pPr>
      <w:r>
        <w:t>A prediction is not presented as guaranteed truth.</w:t>
      </w:r>
    </w:p>
    <w:p w14:paraId="72F797D0" w14:textId="77777777" w:rsidR="00EA0609" w:rsidRDefault="00000000">
      <w:pPr>
        <w:pStyle w:val="ListBullet"/>
      </w:pPr>
      <w:r>
        <w:t>Nearby webcams are contextual references, not proof of the image location.</w:t>
      </w:r>
    </w:p>
    <w:p w14:paraId="1F87F1F0" w14:textId="77777777" w:rsidR="00EA0609" w:rsidRDefault="00000000">
      <w:pPr>
        <w:pStyle w:val="Heading1"/>
      </w:pPr>
      <w:r>
        <w:t>3. Goals</w:t>
      </w:r>
    </w:p>
    <w:p w14:paraId="3D5942E7" w14:textId="77777777" w:rsidR="00EA0609" w:rsidRDefault="00000000">
      <w:pPr>
        <w:pStyle w:val="ListBullet"/>
      </w:pPr>
      <w:r>
        <w:t>Build a complete full-stack visual geolocation product.</w:t>
      </w:r>
    </w:p>
    <w:p w14:paraId="24687308" w14:textId="77777777" w:rsidR="00EA0609" w:rsidRDefault="00000000">
      <w:pPr>
        <w:pStyle w:val="ListBullet"/>
      </w:pPr>
      <w:r>
        <w:t>Use pretrained geolocation inference before attempting fine-tuning.</w:t>
      </w:r>
    </w:p>
    <w:p w14:paraId="5611CEF3" w14:textId="77777777" w:rsidR="00EA0609" w:rsidRDefault="00000000">
      <w:pPr>
        <w:pStyle w:val="ListBullet"/>
      </w:pPr>
      <w:r>
        <w:t>Separate application/backend engineering from Python ML inference.</w:t>
      </w:r>
    </w:p>
    <w:p w14:paraId="043D2057" w14:textId="77777777" w:rsidR="00EA0609" w:rsidRDefault="00000000">
      <w:pPr>
        <w:pStyle w:val="ListBullet"/>
      </w:pPr>
      <w:r>
        <w:t>Combine model output with OCR, landmarks, labels, objects and scene clues.</w:t>
      </w:r>
    </w:p>
    <w:p w14:paraId="380E57D6" w14:textId="77777777" w:rsidR="00EA0609" w:rsidRDefault="00000000">
      <w:pPr>
        <w:pStyle w:val="ListBullet"/>
      </w:pPr>
      <w:r>
        <w:t>Use PostGIS for geographic operations.</w:t>
      </w:r>
    </w:p>
    <w:p w14:paraId="194C895B" w14:textId="77777777" w:rsidR="00EA0609" w:rsidRDefault="00000000">
      <w:pPr>
        <w:pStyle w:val="ListBullet"/>
      </w:pPr>
      <w:r>
        <w:t>Use Redis/BullMQ for asynchronous processing.</w:t>
      </w:r>
    </w:p>
    <w:p w14:paraId="283E2F04" w14:textId="77777777" w:rsidR="00EA0609" w:rsidRDefault="00000000">
      <w:pPr>
        <w:pStyle w:val="ListBullet"/>
      </w:pPr>
      <w:r>
        <w:t>Evaluate performance with geographic error metrics.</w:t>
      </w:r>
    </w:p>
    <w:p w14:paraId="749E86D0" w14:textId="77777777" w:rsidR="00EA0609" w:rsidRDefault="00000000">
      <w:pPr>
        <w:pStyle w:val="ListBullet"/>
      </w:pPr>
      <w:r>
        <w:lastRenderedPageBreak/>
        <w:t>Include authentication, security, testing, documentation and deployment.</w:t>
      </w:r>
    </w:p>
    <w:p w14:paraId="00A6DC04" w14:textId="77777777" w:rsidR="00EA0609" w:rsidRDefault="00000000">
      <w:pPr>
        <w:pStyle w:val="Heading1"/>
      </w:pPr>
      <w:r>
        <w:t>4. Safety and Privacy Boundaries</w:t>
      </w:r>
    </w:p>
    <w:p w14:paraId="1C534213" w14:textId="77777777" w:rsidR="00EA0609" w:rsidRDefault="00000000">
      <w:pPr>
        <w:pStyle w:val="ListBullet"/>
      </w:pPr>
      <w:r>
        <w:t>No face recognition or identity matching.</w:t>
      </w:r>
    </w:p>
    <w:p w14:paraId="411A845B" w14:textId="77777777" w:rsidR="00EA0609" w:rsidRDefault="00000000">
      <w:pPr>
        <w:pStyle w:val="ListBullet"/>
      </w:pPr>
      <w:r>
        <w:t>No person tracking or social-media lookup.</w:t>
      </w:r>
    </w:p>
    <w:p w14:paraId="315477E8" w14:textId="77777777" w:rsidR="00EA0609" w:rsidRDefault="00000000">
      <w:pPr>
        <w:pStyle w:val="ListBullet"/>
      </w:pPr>
      <w:r>
        <w:t>No individual targeting or private-person geolocation.</w:t>
      </w:r>
    </w:p>
    <w:p w14:paraId="1088BD2D" w14:textId="77777777" w:rsidR="00EA0609" w:rsidRDefault="00000000">
      <w:pPr>
        <w:pStyle w:val="ListBullet"/>
      </w:pPr>
      <w:r>
        <w:t>No claim that a public webcam proves the source of a photo.</w:t>
      </w:r>
    </w:p>
    <w:p w14:paraId="68CE1C2C" w14:textId="77777777" w:rsidR="00EA0609" w:rsidRDefault="00000000">
      <w:pPr>
        <w:pStyle w:val="ListBullet"/>
      </w:pPr>
      <w:r>
        <w:t>Current weather is clearly labelled as current weather at the estimated location.</w:t>
      </w:r>
    </w:p>
    <w:p w14:paraId="461B9FFF" w14:textId="77777777" w:rsidR="00EA0609" w:rsidRDefault="00000000">
      <w:pPr>
        <w:pStyle w:val="ListBullet"/>
      </w:pPr>
      <w:r>
        <w:t>Do not train a global model from scratch in the initial learning phase.</w:t>
      </w:r>
    </w:p>
    <w:p w14:paraId="2CD5D593" w14:textId="77777777" w:rsidR="00EA0609" w:rsidRDefault="00000000">
      <w:pPr>
        <w:pStyle w:val="Heading1"/>
      </w:pPr>
      <w:r>
        <w:t>5. High-Level Architecture</w:t>
      </w:r>
    </w:p>
    <w:p w14:paraId="226F3D60" w14:textId="77777777" w:rsidR="00EA0609" w:rsidRDefault="00000000">
      <w:pPr>
        <w:ind w:left="360"/>
      </w:pPr>
      <w:r>
        <w:rPr>
          <w:rFonts w:ascii="Consolas" w:hAnsi="Consolas"/>
          <w:sz w:val="17"/>
        </w:rPr>
        <w:t>USER</w:t>
      </w:r>
      <w:r>
        <w:rPr>
          <w:rFonts w:ascii="Consolas" w:hAnsi="Consolas"/>
          <w:sz w:val="17"/>
        </w:rPr>
        <w:br/>
        <w:t xml:space="preserve">  ↓</w:t>
      </w:r>
      <w:r>
        <w:rPr>
          <w:rFonts w:ascii="Consolas" w:hAnsi="Consolas"/>
          <w:sz w:val="17"/>
        </w:rPr>
        <w:br/>
        <w:t>Next.js Frontend</w:t>
      </w:r>
      <w:r>
        <w:rPr>
          <w:rFonts w:ascii="Consolas" w:hAnsi="Consolas"/>
          <w:sz w:val="17"/>
        </w:rPr>
        <w:br/>
        <w:t xml:space="preserve">  ↓ HTTPS / SSE</w:t>
      </w:r>
      <w:r>
        <w:rPr>
          <w:rFonts w:ascii="Consolas" w:hAnsi="Consolas"/>
          <w:sz w:val="17"/>
        </w:rPr>
        <w:br/>
        <w:t>NestJS API</w:t>
      </w:r>
      <w:r>
        <w:rPr>
          <w:rFonts w:ascii="Consolas" w:hAnsi="Consolas"/>
          <w:sz w:val="17"/>
        </w:rPr>
        <w:br/>
        <w:t xml:space="preserve">  ├── PostgreSQL + PostGIS</w:t>
      </w:r>
      <w:r>
        <w:rPr>
          <w:rFonts w:ascii="Consolas" w:hAnsi="Consolas"/>
          <w:sz w:val="17"/>
        </w:rPr>
        <w:br/>
        <w:t xml:space="preserve">  ├── Redis + BullMQ</w:t>
      </w:r>
      <w:r>
        <w:rPr>
          <w:rFonts w:ascii="Consolas" w:hAnsi="Consolas"/>
          <w:sz w:val="17"/>
        </w:rPr>
        <w:br/>
        <w:t xml:space="preserve">  ├── Object Storage</w:t>
      </w:r>
      <w:r>
        <w:rPr>
          <w:rFonts w:ascii="Consolas" w:hAnsi="Consolas"/>
          <w:sz w:val="17"/>
        </w:rPr>
        <w:br/>
        <w:t xml:space="preserve">  ├── Google Cloud Vision</w:t>
      </w:r>
      <w:r>
        <w:rPr>
          <w:rFonts w:ascii="Consolas" w:hAnsi="Consolas"/>
          <w:sz w:val="17"/>
        </w:rPr>
        <w:br/>
        <w:t xml:space="preserve">  ├── Roboflow</w:t>
      </w:r>
      <w:r>
        <w:rPr>
          <w:rFonts w:ascii="Consolas" w:hAnsi="Consolas"/>
          <w:sz w:val="17"/>
        </w:rPr>
        <w:br/>
        <w:t xml:space="preserve">  ├── OpenWeatherMap</w:t>
      </w:r>
      <w:r>
        <w:rPr>
          <w:rFonts w:ascii="Consolas" w:hAnsi="Consolas"/>
          <w:sz w:val="17"/>
        </w:rPr>
        <w:br/>
        <w:t xml:space="preserve">  └── Windy Webcams API</w:t>
      </w:r>
      <w:r>
        <w:rPr>
          <w:rFonts w:ascii="Consolas" w:hAnsi="Consolas"/>
          <w:sz w:val="17"/>
        </w:rPr>
        <w:br/>
        <w:t xml:space="preserve">          ↓</w:t>
      </w:r>
      <w:r>
        <w:rPr>
          <w:rFonts w:ascii="Consolas" w:hAnsi="Consolas"/>
          <w:sz w:val="17"/>
        </w:rPr>
        <w:br/>
        <w:t xml:space="preserve">      FastAPI ML Service</w:t>
      </w:r>
      <w:r>
        <w:rPr>
          <w:rFonts w:ascii="Consolas" w:hAnsi="Consolas"/>
          <w:sz w:val="17"/>
        </w:rPr>
        <w:br/>
        <w:t xml:space="preserve">          ├── PyTorch</w:t>
      </w:r>
      <w:r>
        <w:rPr>
          <w:rFonts w:ascii="Consolas" w:hAnsi="Consolas"/>
          <w:sz w:val="17"/>
        </w:rPr>
        <w:br/>
        <w:t xml:space="preserve">          ├── GeoCLIP</w:t>
      </w:r>
      <w:r>
        <w:rPr>
          <w:rFonts w:ascii="Consolas" w:hAnsi="Consolas"/>
          <w:sz w:val="17"/>
        </w:rPr>
        <w:br/>
        <w:t xml:space="preserve">          └── optional StreetCLIP</w:t>
      </w:r>
    </w:p>
    <w:p w14:paraId="20923E9B" w14:textId="77777777" w:rsidR="00EA0609" w:rsidRDefault="00000000">
      <w:r>
        <w:t>The application consists of three application services: Next.js, NestJS and FastAPI. Infrastructure includes PostgreSQL/PostGIS, Redis and object storage.</w:t>
      </w:r>
    </w:p>
    <w:p w14:paraId="257872AA" w14:textId="77777777" w:rsidR="00EA0609" w:rsidRDefault="00000000">
      <w:pPr>
        <w:pStyle w:val="Heading1"/>
      </w:pPr>
      <w:r>
        <w:t>6. Why NestJS + FastAPI?</w:t>
      </w:r>
    </w:p>
    <w:p w14:paraId="18D399A2" w14:textId="77777777" w:rsidR="00EA0609" w:rsidRDefault="00000000">
      <w:pPr>
        <w:pStyle w:val="ListBullet"/>
      </w:pPr>
      <w:r>
        <w:t>NestJS handles authentication, APIs, persistence, queues, external integrations, validation and orchestration.</w:t>
      </w:r>
    </w:p>
    <w:p w14:paraId="08B9A656" w14:textId="77777777" w:rsidR="00EA0609" w:rsidRDefault="00000000">
      <w:pPr>
        <w:pStyle w:val="ListBullet"/>
      </w:pPr>
      <w:r>
        <w:t>FastAPI isolates Python ML dependencies such as PyTorch and GeoCLIP.</w:t>
      </w:r>
    </w:p>
    <w:p w14:paraId="552ED37C" w14:textId="77777777" w:rsidR="00EA0609" w:rsidRDefault="00000000">
      <w:pPr>
        <w:pStyle w:val="ListBullet"/>
      </w:pPr>
      <w:r>
        <w:t>The ML model can be upgraded independently of the main application.</w:t>
      </w:r>
    </w:p>
    <w:p w14:paraId="00741644" w14:textId="77777777" w:rsidR="00EA0609" w:rsidRDefault="00000000">
      <w:pPr>
        <w:pStyle w:val="ListBullet"/>
      </w:pPr>
      <w:r>
        <w:t>The architecture mirrors a common production separation between application services and model serving.</w:t>
      </w:r>
    </w:p>
    <w:p w14:paraId="0086D67F" w14:textId="77777777" w:rsidR="00EA0609" w:rsidRDefault="00000000">
      <w:pPr>
        <w:pStyle w:val="Heading1"/>
      </w:pPr>
      <w:r>
        <w:t>7. Technology Stack</w:t>
      </w:r>
    </w:p>
    <w:tbl>
      <w:tblPr>
        <w:tblStyle w:val="TableGrid"/>
        <w:tblW w:w="0" w:type="auto"/>
        <w:tblLook w:val="04A0" w:firstRow="1" w:lastRow="0" w:firstColumn="1" w:lastColumn="0" w:noHBand="0" w:noVBand="1"/>
      </w:tblPr>
      <w:tblGrid>
        <w:gridCol w:w="3312"/>
        <w:gridCol w:w="3312"/>
        <w:gridCol w:w="3312"/>
      </w:tblGrid>
      <w:tr w:rsidR="00EA0609" w14:paraId="11F7B08C" w14:textId="77777777">
        <w:tc>
          <w:tcPr>
            <w:tcW w:w="3312" w:type="dxa"/>
          </w:tcPr>
          <w:p w14:paraId="4FDF648F" w14:textId="77777777" w:rsidR="00EA0609" w:rsidRDefault="00000000">
            <w:r>
              <w:rPr>
                <w:b/>
              </w:rPr>
              <w:t>Area</w:t>
            </w:r>
          </w:p>
        </w:tc>
        <w:tc>
          <w:tcPr>
            <w:tcW w:w="3312" w:type="dxa"/>
          </w:tcPr>
          <w:p w14:paraId="48219D8C" w14:textId="77777777" w:rsidR="00EA0609" w:rsidRDefault="00000000">
            <w:r>
              <w:rPr>
                <w:b/>
              </w:rPr>
              <w:t>Technology</w:t>
            </w:r>
          </w:p>
        </w:tc>
        <w:tc>
          <w:tcPr>
            <w:tcW w:w="3312" w:type="dxa"/>
          </w:tcPr>
          <w:p w14:paraId="4CA5DC0D" w14:textId="77777777" w:rsidR="00EA0609" w:rsidRDefault="00000000">
            <w:r>
              <w:rPr>
                <w:b/>
              </w:rPr>
              <w:t>Purpose</w:t>
            </w:r>
          </w:p>
        </w:tc>
      </w:tr>
      <w:tr w:rsidR="00EA0609" w14:paraId="0B99E7C8" w14:textId="77777777">
        <w:tc>
          <w:tcPr>
            <w:tcW w:w="3312" w:type="dxa"/>
          </w:tcPr>
          <w:p w14:paraId="663CABD2" w14:textId="77777777" w:rsidR="00EA0609" w:rsidRDefault="00000000">
            <w:r>
              <w:t>Frontend</w:t>
            </w:r>
          </w:p>
        </w:tc>
        <w:tc>
          <w:tcPr>
            <w:tcW w:w="3312" w:type="dxa"/>
          </w:tcPr>
          <w:p w14:paraId="409883A3" w14:textId="77777777" w:rsidR="00EA0609" w:rsidRDefault="00000000">
            <w:r>
              <w:t>Next.js + TypeScript</w:t>
            </w:r>
          </w:p>
        </w:tc>
        <w:tc>
          <w:tcPr>
            <w:tcW w:w="3312" w:type="dxa"/>
          </w:tcPr>
          <w:p w14:paraId="35FED0B8" w14:textId="77777777" w:rsidR="00EA0609" w:rsidRDefault="00000000">
            <w:r>
              <w:t>UI, routing, rendering</w:t>
            </w:r>
          </w:p>
        </w:tc>
      </w:tr>
      <w:tr w:rsidR="00EA0609" w14:paraId="29CB4A9F" w14:textId="77777777">
        <w:tc>
          <w:tcPr>
            <w:tcW w:w="3312" w:type="dxa"/>
          </w:tcPr>
          <w:p w14:paraId="2A5D9B54" w14:textId="77777777" w:rsidR="00EA0609" w:rsidRDefault="00000000">
            <w:r>
              <w:t>UI</w:t>
            </w:r>
          </w:p>
        </w:tc>
        <w:tc>
          <w:tcPr>
            <w:tcW w:w="3312" w:type="dxa"/>
          </w:tcPr>
          <w:p w14:paraId="641CBDC7" w14:textId="77777777" w:rsidR="00EA0609" w:rsidRDefault="00000000">
            <w:r>
              <w:t>Tailwind CSS + shadcn/ui</w:t>
            </w:r>
          </w:p>
        </w:tc>
        <w:tc>
          <w:tcPr>
            <w:tcW w:w="3312" w:type="dxa"/>
          </w:tcPr>
          <w:p w14:paraId="3DA97A72" w14:textId="77777777" w:rsidR="00EA0609" w:rsidRDefault="00000000">
            <w:r>
              <w:t>Design system</w:t>
            </w:r>
          </w:p>
        </w:tc>
      </w:tr>
      <w:tr w:rsidR="00EA0609" w14:paraId="23B4A4A2" w14:textId="77777777">
        <w:tc>
          <w:tcPr>
            <w:tcW w:w="3312" w:type="dxa"/>
          </w:tcPr>
          <w:p w14:paraId="76FA7C1E" w14:textId="77777777" w:rsidR="00EA0609" w:rsidRDefault="00000000">
            <w:r>
              <w:t>State</w:t>
            </w:r>
          </w:p>
        </w:tc>
        <w:tc>
          <w:tcPr>
            <w:tcW w:w="3312" w:type="dxa"/>
          </w:tcPr>
          <w:p w14:paraId="02787A3F" w14:textId="77777777" w:rsidR="00EA0609" w:rsidRDefault="00000000">
            <w:r>
              <w:t>TanStack Query</w:t>
            </w:r>
          </w:p>
        </w:tc>
        <w:tc>
          <w:tcPr>
            <w:tcW w:w="3312" w:type="dxa"/>
          </w:tcPr>
          <w:p w14:paraId="62F6735D" w14:textId="77777777" w:rsidR="00EA0609" w:rsidRDefault="00000000">
            <w:r>
              <w:t>Server state and caching</w:t>
            </w:r>
          </w:p>
        </w:tc>
      </w:tr>
      <w:tr w:rsidR="00EA0609" w14:paraId="2F338F18" w14:textId="77777777">
        <w:tc>
          <w:tcPr>
            <w:tcW w:w="3312" w:type="dxa"/>
          </w:tcPr>
          <w:p w14:paraId="641CB045" w14:textId="77777777" w:rsidR="00EA0609" w:rsidRDefault="00000000">
            <w:r>
              <w:t>Maps</w:t>
            </w:r>
          </w:p>
        </w:tc>
        <w:tc>
          <w:tcPr>
            <w:tcW w:w="3312" w:type="dxa"/>
          </w:tcPr>
          <w:p w14:paraId="3BA3239A" w14:textId="77777777" w:rsidR="00EA0609" w:rsidRDefault="00000000">
            <w:r>
              <w:t>MapLibre GL JS</w:t>
            </w:r>
          </w:p>
        </w:tc>
        <w:tc>
          <w:tcPr>
            <w:tcW w:w="3312" w:type="dxa"/>
          </w:tcPr>
          <w:p w14:paraId="7C99B14B" w14:textId="77777777" w:rsidR="00EA0609" w:rsidRDefault="00000000">
            <w:r>
              <w:t>Interactive maps</w:t>
            </w:r>
          </w:p>
        </w:tc>
      </w:tr>
      <w:tr w:rsidR="00EA0609" w14:paraId="543D14AA" w14:textId="77777777">
        <w:tc>
          <w:tcPr>
            <w:tcW w:w="3312" w:type="dxa"/>
          </w:tcPr>
          <w:p w14:paraId="68056781" w14:textId="77777777" w:rsidR="00EA0609" w:rsidRDefault="00000000">
            <w:r>
              <w:t>Backend</w:t>
            </w:r>
          </w:p>
        </w:tc>
        <w:tc>
          <w:tcPr>
            <w:tcW w:w="3312" w:type="dxa"/>
          </w:tcPr>
          <w:p w14:paraId="3260AD42" w14:textId="77777777" w:rsidR="00EA0609" w:rsidRDefault="00000000">
            <w:r>
              <w:t>NestJS</w:t>
            </w:r>
          </w:p>
        </w:tc>
        <w:tc>
          <w:tcPr>
            <w:tcW w:w="3312" w:type="dxa"/>
          </w:tcPr>
          <w:p w14:paraId="41E39E4F" w14:textId="77777777" w:rsidR="00EA0609" w:rsidRDefault="00000000">
            <w:r>
              <w:t>Main API</w:t>
            </w:r>
          </w:p>
        </w:tc>
      </w:tr>
      <w:tr w:rsidR="00EA0609" w14:paraId="5AD03323" w14:textId="77777777">
        <w:tc>
          <w:tcPr>
            <w:tcW w:w="3312" w:type="dxa"/>
          </w:tcPr>
          <w:p w14:paraId="464EA10A" w14:textId="77777777" w:rsidR="00EA0609" w:rsidRDefault="00000000">
            <w:r>
              <w:lastRenderedPageBreak/>
              <w:t>ORM</w:t>
            </w:r>
          </w:p>
        </w:tc>
        <w:tc>
          <w:tcPr>
            <w:tcW w:w="3312" w:type="dxa"/>
          </w:tcPr>
          <w:p w14:paraId="5184C9F5" w14:textId="77777777" w:rsidR="00EA0609" w:rsidRDefault="00000000">
            <w:r>
              <w:t>Prisma</w:t>
            </w:r>
          </w:p>
        </w:tc>
        <w:tc>
          <w:tcPr>
            <w:tcW w:w="3312" w:type="dxa"/>
          </w:tcPr>
          <w:p w14:paraId="6E44A739" w14:textId="77777777" w:rsidR="00EA0609" w:rsidRDefault="00000000">
            <w:r>
              <w:t>Database access</w:t>
            </w:r>
          </w:p>
        </w:tc>
      </w:tr>
      <w:tr w:rsidR="00EA0609" w14:paraId="24FA9F10" w14:textId="77777777">
        <w:tc>
          <w:tcPr>
            <w:tcW w:w="3312" w:type="dxa"/>
          </w:tcPr>
          <w:p w14:paraId="0046A241" w14:textId="77777777" w:rsidR="00EA0609" w:rsidRDefault="00000000">
            <w:r>
              <w:t>Database</w:t>
            </w:r>
          </w:p>
        </w:tc>
        <w:tc>
          <w:tcPr>
            <w:tcW w:w="3312" w:type="dxa"/>
          </w:tcPr>
          <w:p w14:paraId="30CB579A" w14:textId="77777777" w:rsidR="00EA0609" w:rsidRDefault="00000000">
            <w:r>
              <w:t>PostgreSQL</w:t>
            </w:r>
          </w:p>
        </w:tc>
        <w:tc>
          <w:tcPr>
            <w:tcW w:w="3312" w:type="dxa"/>
          </w:tcPr>
          <w:p w14:paraId="03EC8D6F" w14:textId="77777777" w:rsidR="00EA0609" w:rsidRDefault="00000000">
            <w:r>
              <w:t>Persistent data</w:t>
            </w:r>
          </w:p>
        </w:tc>
      </w:tr>
      <w:tr w:rsidR="00EA0609" w14:paraId="36CDEE22" w14:textId="77777777">
        <w:tc>
          <w:tcPr>
            <w:tcW w:w="3312" w:type="dxa"/>
          </w:tcPr>
          <w:p w14:paraId="3DB4E415" w14:textId="77777777" w:rsidR="00EA0609" w:rsidRDefault="00000000">
            <w:r>
              <w:t>Spatial</w:t>
            </w:r>
          </w:p>
        </w:tc>
        <w:tc>
          <w:tcPr>
            <w:tcW w:w="3312" w:type="dxa"/>
          </w:tcPr>
          <w:p w14:paraId="5F9EC71A" w14:textId="77777777" w:rsidR="00EA0609" w:rsidRDefault="00000000">
            <w:r>
              <w:t>PostGIS</w:t>
            </w:r>
          </w:p>
        </w:tc>
        <w:tc>
          <w:tcPr>
            <w:tcW w:w="3312" w:type="dxa"/>
          </w:tcPr>
          <w:p w14:paraId="6949299A" w14:textId="77777777" w:rsidR="00EA0609" w:rsidRDefault="00000000">
            <w:r>
              <w:t>Coordinates/distance/radius queries</w:t>
            </w:r>
          </w:p>
        </w:tc>
      </w:tr>
      <w:tr w:rsidR="00EA0609" w14:paraId="371F557B" w14:textId="77777777">
        <w:tc>
          <w:tcPr>
            <w:tcW w:w="3312" w:type="dxa"/>
          </w:tcPr>
          <w:p w14:paraId="15356B7E" w14:textId="77777777" w:rsidR="00EA0609" w:rsidRDefault="00000000">
            <w:r>
              <w:t>Queue</w:t>
            </w:r>
          </w:p>
        </w:tc>
        <w:tc>
          <w:tcPr>
            <w:tcW w:w="3312" w:type="dxa"/>
          </w:tcPr>
          <w:p w14:paraId="3D696BC8" w14:textId="77777777" w:rsidR="00EA0609" w:rsidRDefault="00000000">
            <w:r>
              <w:t>BullMQ</w:t>
            </w:r>
          </w:p>
        </w:tc>
        <w:tc>
          <w:tcPr>
            <w:tcW w:w="3312" w:type="dxa"/>
          </w:tcPr>
          <w:p w14:paraId="1058BB8A" w14:textId="77777777" w:rsidR="00EA0609" w:rsidRDefault="00000000">
            <w:r>
              <w:t>Async jobs</w:t>
            </w:r>
          </w:p>
        </w:tc>
      </w:tr>
      <w:tr w:rsidR="00EA0609" w14:paraId="6AAA911D" w14:textId="77777777">
        <w:tc>
          <w:tcPr>
            <w:tcW w:w="3312" w:type="dxa"/>
          </w:tcPr>
          <w:p w14:paraId="481F19F0" w14:textId="77777777" w:rsidR="00EA0609" w:rsidRDefault="00000000">
            <w:r>
              <w:t>Queue store</w:t>
            </w:r>
          </w:p>
        </w:tc>
        <w:tc>
          <w:tcPr>
            <w:tcW w:w="3312" w:type="dxa"/>
          </w:tcPr>
          <w:p w14:paraId="6C32E640" w14:textId="77777777" w:rsidR="00EA0609" w:rsidRDefault="00000000">
            <w:r>
              <w:t>Redis</w:t>
            </w:r>
          </w:p>
        </w:tc>
        <w:tc>
          <w:tcPr>
            <w:tcW w:w="3312" w:type="dxa"/>
          </w:tcPr>
          <w:p w14:paraId="77B80BD3" w14:textId="77777777" w:rsidR="00EA0609" w:rsidRDefault="00000000">
            <w:r>
              <w:t>Jobs/cache</w:t>
            </w:r>
          </w:p>
        </w:tc>
      </w:tr>
      <w:tr w:rsidR="00EA0609" w14:paraId="287F96F7" w14:textId="77777777">
        <w:tc>
          <w:tcPr>
            <w:tcW w:w="3312" w:type="dxa"/>
          </w:tcPr>
          <w:p w14:paraId="2C8E024B" w14:textId="77777777" w:rsidR="00EA0609" w:rsidRDefault="00000000">
            <w:r>
              <w:t>ML API</w:t>
            </w:r>
          </w:p>
        </w:tc>
        <w:tc>
          <w:tcPr>
            <w:tcW w:w="3312" w:type="dxa"/>
          </w:tcPr>
          <w:p w14:paraId="5EFABB48" w14:textId="77777777" w:rsidR="00EA0609" w:rsidRDefault="00000000">
            <w:r>
              <w:t>FastAPI</w:t>
            </w:r>
          </w:p>
        </w:tc>
        <w:tc>
          <w:tcPr>
            <w:tcW w:w="3312" w:type="dxa"/>
          </w:tcPr>
          <w:p w14:paraId="53EF904C" w14:textId="77777777" w:rsidR="00EA0609" w:rsidRDefault="00000000">
            <w:r>
              <w:t>Python inference API</w:t>
            </w:r>
          </w:p>
        </w:tc>
      </w:tr>
      <w:tr w:rsidR="00EA0609" w14:paraId="7C0AE672" w14:textId="77777777">
        <w:tc>
          <w:tcPr>
            <w:tcW w:w="3312" w:type="dxa"/>
          </w:tcPr>
          <w:p w14:paraId="41CF5606" w14:textId="77777777" w:rsidR="00EA0609" w:rsidRDefault="00000000">
            <w:r>
              <w:t>ML</w:t>
            </w:r>
          </w:p>
        </w:tc>
        <w:tc>
          <w:tcPr>
            <w:tcW w:w="3312" w:type="dxa"/>
          </w:tcPr>
          <w:p w14:paraId="4A240B48" w14:textId="77777777" w:rsidR="00EA0609" w:rsidRDefault="00000000">
            <w:r>
              <w:t>PyTorch + GeoCLIP</w:t>
            </w:r>
          </w:p>
        </w:tc>
        <w:tc>
          <w:tcPr>
            <w:tcW w:w="3312" w:type="dxa"/>
          </w:tcPr>
          <w:p w14:paraId="63D1A099" w14:textId="77777777" w:rsidR="00EA0609" w:rsidRDefault="00000000">
            <w:r>
              <w:t>Visual geolocation</w:t>
            </w:r>
          </w:p>
        </w:tc>
      </w:tr>
      <w:tr w:rsidR="00EA0609" w14:paraId="23F32BF7" w14:textId="77777777">
        <w:tc>
          <w:tcPr>
            <w:tcW w:w="3312" w:type="dxa"/>
          </w:tcPr>
          <w:p w14:paraId="49378D96" w14:textId="77777777" w:rsidR="00EA0609" w:rsidRDefault="00000000">
            <w:r>
              <w:t>Optional ML</w:t>
            </w:r>
          </w:p>
        </w:tc>
        <w:tc>
          <w:tcPr>
            <w:tcW w:w="3312" w:type="dxa"/>
          </w:tcPr>
          <w:p w14:paraId="733F9C2A" w14:textId="77777777" w:rsidR="00EA0609" w:rsidRDefault="00000000">
            <w:r>
              <w:t>StreetCLIP</w:t>
            </w:r>
          </w:p>
        </w:tc>
        <w:tc>
          <w:tcPr>
            <w:tcW w:w="3312" w:type="dxa"/>
          </w:tcPr>
          <w:p w14:paraId="6A56EDF1" w14:textId="77777777" w:rsidR="00EA0609" w:rsidRDefault="00000000">
            <w:r>
              <w:t>Secondary benchmark/signal</w:t>
            </w:r>
          </w:p>
        </w:tc>
      </w:tr>
      <w:tr w:rsidR="00EA0609" w14:paraId="6B128420" w14:textId="77777777">
        <w:tc>
          <w:tcPr>
            <w:tcW w:w="3312" w:type="dxa"/>
          </w:tcPr>
          <w:p w14:paraId="42EA6E68" w14:textId="77777777" w:rsidR="00EA0609" w:rsidRDefault="00000000">
            <w:r>
              <w:t>Vision</w:t>
            </w:r>
          </w:p>
        </w:tc>
        <w:tc>
          <w:tcPr>
            <w:tcW w:w="3312" w:type="dxa"/>
          </w:tcPr>
          <w:p w14:paraId="369A7728" w14:textId="77777777" w:rsidR="00EA0609" w:rsidRDefault="00000000">
            <w:r>
              <w:t>Google Cloud Vision</w:t>
            </w:r>
          </w:p>
        </w:tc>
        <w:tc>
          <w:tcPr>
            <w:tcW w:w="3312" w:type="dxa"/>
          </w:tcPr>
          <w:p w14:paraId="5ED9F82B" w14:textId="77777777" w:rsidR="00EA0609" w:rsidRDefault="00000000">
            <w:r>
              <w:t>OCR, labels, landmarks</w:t>
            </w:r>
          </w:p>
        </w:tc>
      </w:tr>
      <w:tr w:rsidR="00EA0609" w14:paraId="50979CB2" w14:textId="77777777">
        <w:tc>
          <w:tcPr>
            <w:tcW w:w="3312" w:type="dxa"/>
          </w:tcPr>
          <w:p w14:paraId="4063BF27" w14:textId="77777777" w:rsidR="00EA0609" w:rsidRDefault="00000000">
            <w:r>
              <w:t>Objects</w:t>
            </w:r>
          </w:p>
        </w:tc>
        <w:tc>
          <w:tcPr>
            <w:tcW w:w="3312" w:type="dxa"/>
          </w:tcPr>
          <w:p w14:paraId="4DA91B00" w14:textId="77777777" w:rsidR="00EA0609" w:rsidRDefault="00000000">
            <w:r>
              <w:t>Roboflow</w:t>
            </w:r>
          </w:p>
        </w:tc>
        <w:tc>
          <w:tcPr>
            <w:tcW w:w="3312" w:type="dxa"/>
          </w:tcPr>
          <w:p w14:paraId="6B7DB50D" w14:textId="77777777" w:rsidR="00EA0609" w:rsidRDefault="00000000">
            <w:r>
              <w:t>Object detection</w:t>
            </w:r>
          </w:p>
        </w:tc>
      </w:tr>
      <w:tr w:rsidR="00EA0609" w14:paraId="1E3A1214" w14:textId="77777777">
        <w:tc>
          <w:tcPr>
            <w:tcW w:w="3312" w:type="dxa"/>
          </w:tcPr>
          <w:p w14:paraId="636344EF" w14:textId="77777777" w:rsidR="00EA0609" w:rsidRDefault="00000000">
            <w:r>
              <w:t>Weather</w:t>
            </w:r>
          </w:p>
        </w:tc>
        <w:tc>
          <w:tcPr>
            <w:tcW w:w="3312" w:type="dxa"/>
          </w:tcPr>
          <w:p w14:paraId="725870B8" w14:textId="77777777" w:rsidR="00EA0609" w:rsidRDefault="00000000">
            <w:r>
              <w:t>OpenWeatherMap</w:t>
            </w:r>
          </w:p>
        </w:tc>
        <w:tc>
          <w:tcPr>
            <w:tcW w:w="3312" w:type="dxa"/>
          </w:tcPr>
          <w:p w14:paraId="45E93243" w14:textId="77777777" w:rsidR="00EA0609" w:rsidRDefault="00000000">
            <w:r>
              <w:t>Current weather</w:t>
            </w:r>
          </w:p>
        </w:tc>
      </w:tr>
      <w:tr w:rsidR="00EA0609" w14:paraId="2EDA2371" w14:textId="77777777">
        <w:tc>
          <w:tcPr>
            <w:tcW w:w="3312" w:type="dxa"/>
          </w:tcPr>
          <w:p w14:paraId="34D445A9" w14:textId="77777777" w:rsidR="00EA0609" w:rsidRDefault="00000000">
            <w:r>
              <w:t>Webcams</w:t>
            </w:r>
          </w:p>
        </w:tc>
        <w:tc>
          <w:tcPr>
            <w:tcW w:w="3312" w:type="dxa"/>
          </w:tcPr>
          <w:p w14:paraId="4E81274E" w14:textId="77777777" w:rsidR="00EA0609" w:rsidRDefault="00000000">
            <w:r>
              <w:t>Windy Webcams API</w:t>
            </w:r>
          </w:p>
        </w:tc>
        <w:tc>
          <w:tcPr>
            <w:tcW w:w="3312" w:type="dxa"/>
          </w:tcPr>
          <w:p w14:paraId="4BCDBD0B" w14:textId="77777777" w:rsidR="00EA0609" w:rsidRDefault="00000000">
            <w:r>
              <w:t>Public webcam discovery</w:t>
            </w:r>
          </w:p>
        </w:tc>
      </w:tr>
      <w:tr w:rsidR="00EA0609" w14:paraId="5F61384E" w14:textId="77777777">
        <w:tc>
          <w:tcPr>
            <w:tcW w:w="3312" w:type="dxa"/>
          </w:tcPr>
          <w:p w14:paraId="018E74BB" w14:textId="77777777" w:rsidR="00EA0609" w:rsidRDefault="00000000">
            <w:r>
              <w:t>Storage</w:t>
            </w:r>
          </w:p>
        </w:tc>
        <w:tc>
          <w:tcPr>
            <w:tcW w:w="3312" w:type="dxa"/>
          </w:tcPr>
          <w:p w14:paraId="5120D2C5" w14:textId="77777777" w:rsidR="00EA0609" w:rsidRDefault="00000000">
            <w:r>
              <w:t>MinIO/S3-compatible/Cloudinary</w:t>
            </w:r>
          </w:p>
        </w:tc>
        <w:tc>
          <w:tcPr>
            <w:tcW w:w="3312" w:type="dxa"/>
          </w:tcPr>
          <w:p w14:paraId="7342A92E" w14:textId="77777777" w:rsidR="00EA0609" w:rsidRDefault="00000000">
            <w:r>
              <w:t>Image storage</w:t>
            </w:r>
          </w:p>
        </w:tc>
      </w:tr>
      <w:tr w:rsidR="00EA0609" w14:paraId="30191906" w14:textId="77777777">
        <w:tc>
          <w:tcPr>
            <w:tcW w:w="3312" w:type="dxa"/>
          </w:tcPr>
          <w:p w14:paraId="2FB9E613" w14:textId="77777777" w:rsidR="00EA0609" w:rsidRDefault="00000000">
            <w:r>
              <w:t>Testing</w:t>
            </w:r>
          </w:p>
        </w:tc>
        <w:tc>
          <w:tcPr>
            <w:tcW w:w="3312" w:type="dxa"/>
          </w:tcPr>
          <w:p w14:paraId="09BC234C" w14:textId="77777777" w:rsidR="00EA0609" w:rsidRDefault="00000000">
            <w:r>
              <w:t>Jest + Pytest + Playwright</w:t>
            </w:r>
          </w:p>
        </w:tc>
        <w:tc>
          <w:tcPr>
            <w:tcW w:w="3312" w:type="dxa"/>
          </w:tcPr>
          <w:p w14:paraId="11A2DD86" w14:textId="77777777" w:rsidR="00EA0609" w:rsidRDefault="00000000">
            <w:r>
              <w:t>Automated tests</w:t>
            </w:r>
          </w:p>
        </w:tc>
      </w:tr>
      <w:tr w:rsidR="00EA0609" w14:paraId="2BAABE2D" w14:textId="77777777">
        <w:tc>
          <w:tcPr>
            <w:tcW w:w="3312" w:type="dxa"/>
          </w:tcPr>
          <w:p w14:paraId="4DE1CFA0" w14:textId="77777777" w:rsidR="00EA0609" w:rsidRDefault="00000000">
            <w:r>
              <w:t>DevOps</w:t>
            </w:r>
          </w:p>
        </w:tc>
        <w:tc>
          <w:tcPr>
            <w:tcW w:w="3312" w:type="dxa"/>
          </w:tcPr>
          <w:p w14:paraId="6AE6FBCC" w14:textId="77777777" w:rsidR="00EA0609" w:rsidRDefault="00000000">
            <w:r>
              <w:t>Docker + GitHub Actions</w:t>
            </w:r>
          </w:p>
        </w:tc>
        <w:tc>
          <w:tcPr>
            <w:tcW w:w="3312" w:type="dxa"/>
          </w:tcPr>
          <w:p w14:paraId="3A56B6AC" w14:textId="77777777" w:rsidR="00EA0609" w:rsidRDefault="00000000">
            <w:r>
              <w:t>Containers/CI/CD</w:t>
            </w:r>
          </w:p>
        </w:tc>
      </w:tr>
    </w:tbl>
    <w:p w14:paraId="504E8815" w14:textId="77777777" w:rsidR="00EA0609" w:rsidRDefault="00000000">
      <w:pPr>
        <w:pStyle w:val="Heading1"/>
      </w:pPr>
      <w:r>
        <w:t>8. Application Screens — 14 Primary Screens</w:t>
      </w:r>
    </w:p>
    <w:tbl>
      <w:tblPr>
        <w:tblStyle w:val="TableGrid"/>
        <w:tblW w:w="0" w:type="auto"/>
        <w:tblLook w:val="04A0" w:firstRow="1" w:lastRow="0" w:firstColumn="1" w:lastColumn="0" w:noHBand="0" w:noVBand="1"/>
      </w:tblPr>
      <w:tblGrid>
        <w:gridCol w:w="2484"/>
        <w:gridCol w:w="2484"/>
        <w:gridCol w:w="2490"/>
        <w:gridCol w:w="2484"/>
      </w:tblGrid>
      <w:tr w:rsidR="00EA0609" w14:paraId="15A561D4" w14:textId="77777777">
        <w:tc>
          <w:tcPr>
            <w:tcW w:w="2484" w:type="dxa"/>
          </w:tcPr>
          <w:p w14:paraId="6FC76F42" w14:textId="77777777" w:rsidR="00EA0609" w:rsidRDefault="00000000">
            <w:r>
              <w:rPr>
                <w:b/>
              </w:rPr>
              <w:t>#</w:t>
            </w:r>
          </w:p>
        </w:tc>
        <w:tc>
          <w:tcPr>
            <w:tcW w:w="2484" w:type="dxa"/>
          </w:tcPr>
          <w:p w14:paraId="51042AD1" w14:textId="77777777" w:rsidR="00EA0609" w:rsidRDefault="00000000">
            <w:r>
              <w:rPr>
                <w:b/>
              </w:rPr>
              <w:t>Screen</w:t>
            </w:r>
          </w:p>
        </w:tc>
        <w:tc>
          <w:tcPr>
            <w:tcW w:w="2484" w:type="dxa"/>
          </w:tcPr>
          <w:p w14:paraId="27EB66E0" w14:textId="77777777" w:rsidR="00EA0609" w:rsidRDefault="00000000">
            <w:r>
              <w:rPr>
                <w:b/>
              </w:rPr>
              <w:t>Route</w:t>
            </w:r>
          </w:p>
        </w:tc>
        <w:tc>
          <w:tcPr>
            <w:tcW w:w="2484" w:type="dxa"/>
          </w:tcPr>
          <w:p w14:paraId="0CD655C7" w14:textId="77777777" w:rsidR="00EA0609" w:rsidRDefault="00000000">
            <w:r>
              <w:rPr>
                <w:b/>
              </w:rPr>
              <w:t>Purpose</w:t>
            </w:r>
          </w:p>
        </w:tc>
      </w:tr>
      <w:tr w:rsidR="00EA0609" w14:paraId="137D8590" w14:textId="77777777">
        <w:tc>
          <w:tcPr>
            <w:tcW w:w="2484" w:type="dxa"/>
          </w:tcPr>
          <w:p w14:paraId="04A6ADC7" w14:textId="77777777" w:rsidR="00EA0609" w:rsidRDefault="00000000">
            <w:r>
              <w:t>1</w:t>
            </w:r>
          </w:p>
        </w:tc>
        <w:tc>
          <w:tcPr>
            <w:tcW w:w="2484" w:type="dxa"/>
          </w:tcPr>
          <w:p w14:paraId="096561C5" w14:textId="77777777" w:rsidR="00EA0609" w:rsidRDefault="00000000">
            <w:r>
              <w:t>Landing</w:t>
            </w:r>
          </w:p>
        </w:tc>
        <w:tc>
          <w:tcPr>
            <w:tcW w:w="2484" w:type="dxa"/>
          </w:tcPr>
          <w:p w14:paraId="11647812" w14:textId="77777777" w:rsidR="00EA0609" w:rsidRDefault="00000000">
            <w:r>
              <w:t>/</w:t>
            </w:r>
          </w:p>
        </w:tc>
        <w:tc>
          <w:tcPr>
            <w:tcW w:w="2484" w:type="dxa"/>
          </w:tcPr>
          <w:p w14:paraId="565EF22D" w14:textId="77777777" w:rsidR="00EA0609" w:rsidRDefault="00000000">
            <w:r>
              <w:t>Explain product and start analysis</w:t>
            </w:r>
          </w:p>
        </w:tc>
      </w:tr>
      <w:tr w:rsidR="00EA0609" w14:paraId="7AC27E3B" w14:textId="77777777">
        <w:tc>
          <w:tcPr>
            <w:tcW w:w="2484" w:type="dxa"/>
          </w:tcPr>
          <w:p w14:paraId="5179974A" w14:textId="77777777" w:rsidR="00EA0609" w:rsidRDefault="00000000">
            <w:r>
              <w:t>2</w:t>
            </w:r>
          </w:p>
        </w:tc>
        <w:tc>
          <w:tcPr>
            <w:tcW w:w="2484" w:type="dxa"/>
          </w:tcPr>
          <w:p w14:paraId="40ADD1A4" w14:textId="77777777" w:rsidR="00EA0609" w:rsidRDefault="00000000">
            <w:r>
              <w:t>Analyze/Upload</w:t>
            </w:r>
          </w:p>
        </w:tc>
        <w:tc>
          <w:tcPr>
            <w:tcW w:w="2484" w:type="dxa"/>
          </w:tcPr>
          <w:p w14:paraId="67505FA9" w14:textId="77777777" w:rsidR="00EA0609" w:rsidRDefault="00000000">
            <w:r>
              <w:t>/analyze</w:t>
            </w:r>
          </w:p>
        </w:tc>
        <w:tc>
          <w:tcPr>
            <w:tcW w:w="2484" w:type="dxa"/>
          </w:tcPr>
          <w:p w14:paraId="1172C37E" w14:textId="77777777" w:rsidR="00EA0609" w:rsidRDefault="00000000">
            <w:r>
              <w:t>Upload image</w:t>
            </w:r>
          </w:p>
        </w:tc>
      </w:tr>
      <w:tr w:rsidR="00EA0609" w14:paraId="04D08649" w14:textId="77777777">
        <w:tc>
          <w:tcPr>
            <w:tcW w:w="2484" w:type="dxa"/>
          </w:tcPr>
          <w:p w14:paraId="127185E3" w14:textId="77777777" w:rsidR="00EA0609" w:rsidRDefault="00000000">
            <w:r>
              <w:t>3</w:t>
            </w:r>
          </w:p>
        </w:tc>
        <w:tc>
          <w:tcPr>
            <w:tcW w:w="2484" w:type="dxa"/>
          </w:tcPr>
          <w:p w14:paraId="282A1109" w14:textId="77777777" w:rsidR="00EA0609" w:rsidRDefault="00000000">
            <w:r>
              <w:t>Image Preview</w:t>
            </w:r>
          </w:p>
        </w:tc>
        <w:tc>
          <w:tcPr>
            <w:tcW w:w="2484" w:type="dxa"/>
          </w:tcPr>
          <w:p w14:paraId="70DC4941" w14:textId="77777777" w:rsidR="00EA0609" w:rsidRDefault="00000000">
            <w:r>
              <w:t>/analyze/preview</w:t>
            </w:r>
          </w:p>
        </w:tc>
        <w:tc>
          <w:tcPr>
            <w:tcW w:w="2484" w:type="dxa"/>
          </w:tcPr>
          <w:p w14:paraId="4DF32B4A" w14:textId="77777777" w:rsidR="00EA0609" w:rsidRDefault="00000000">
            <w:r>
              <w:t>Review before processing</w:t>
            </w:r>
          </w:p>
        </w:tc>
      </w:tr>
      <w:tr w:rsidR="00EA0609" w14:paraId="0265F111" w14:textId="77777777">
        <w:tc>
          <w:tcPr>
            <w:tcW w:w="2484" w:type="dxa"/>
          </w:tcPr>
          <w:p w14:paraId="4EBC4E2C" w14:textId="77777777" w:rsidR="00EA0609" w:rsidRDefault="00000000">
            <w:r>
              <w:t>4</w:t>
            </w:r>
          </w:p>
        </w:tc>
        <w:tc>
          <w:tcPr>
            <w:tcW w:w="2484" w:type="dxa"/>
          </w:tcPr>
          <w:p w14:paraId="290FDBE8" w14:textId="77777777" w:rsidR="00EA0609" w:rsidRDefault="00000000">
            <w:r>
              <w:t>Processing</w:t>
            </w:r>
          </w:p>
        </w:tc>
        <w:tc>
          <w:tcPr>
            <w:tcW w:w="2484" w:type="dxa"/>
          </w:tcPr>
          <w:p w14:paraId="607418AA" w14:textId="77777777" w:rsidR="00EA0609" w:rsidRDefault="00000000">
            <w:r>
              <w:t>/analyses/:id/processing</w:t>
            </w:r>
          </w:p>
        </w:tc>
        <w:tc>
          <w:tcPr>
            <w:tcW w:w="2484" w:type="dxa"/>
          </w:tcPr>
          <w:p w14:paraId="60E3133D" w14:textId="77777777" w:rsidR="00EA0609" w:rsidRDefault="00000000">
            <w:r>
              <w:t>Show ML pipeline progress</w:t>
            </w:r>
          </w:p>
        </w:tc>
      </w:tr>
      <w:tr w:rsidR="00EA0609" w14:paraId="569E0660" w14:textId="77777777">
        <w:tc>
          <w:tcPr>
            <w:tcW w:w="2484" w:type="dxa"/>
          </w:tcPr>
          <w:p w14:paraId="1BDDCDDA" w14:textId="77777777" w:rsidR="00EA0609" w:rsidRDefault="00000000">
            <w:r>
              <w:t>5</w:t>
            </w:r>
          </w:p>
        </w:tc>
        <w:tc>
          <w:tcPr>
            <w:tcW w:w="2484" w:type="dxa"/>
          </w:tcPr>
          <w:p w14:paraId="272EF246" w14:textId="77777777" w:rsidR="00EA0609" w:rsidRDefault="00000000">
            <w:r>
              <w:t>Results Dashboard</w:t>
            </w:r>
          </w:p>
        </w:tc>
        <w:tc>
          <w:tcPr>
            <w:tcW w:w="2484" w:type="dxa"/>
          </w:tcPr>
          <w:p w14:paraId="4F113C3F" w14:textId="77777777" w:rsidR="00EA0609" w:rsidRDefault="00000000">
            <w:r>
              <w:t>/analyses/:id</w:t>
            </w:r>
          </w:p>
        </w:tc>
        <w:tc>
          <w:tcPr>
            <w:tcW w:w="2484" w:type="dxa"/>
          </w:tcPr>
          <w:p w14:paraId="63412E67" w14:textId="77777777" w:rsidR="00EA0609" w:rsidRDefault="00000000">
            <w:r>
              <w:t>Main prediction/context</w:t>
            </w:r>
          </w:p>
        </w:tc>
      </w:tr>
      <w:tr w:rsidR="00EA0609" w14:paraId="33E49138" w14:textId="77777777">
        <w:tc>
          <w:tcPr>
            <w:tcW w:w="2484" w:type="dxa"/>
          </w:tcPr>
          <w:p w14:paraId="07676C5E" w14:textId="77777777" w:rsidR="00EA0609" w:rsidRDefault="00000000">
            <w:r>
              <w:t>6</w:t>
            </w:r>
          </w:p>
        </w:tc>
        <w:tc>
          <w:tcPr>
            <w:tcW w:w="2484" w:type="dxa"/>
          </w:tcPr>
          <w:p w14:paraId="25B4FD4F" w14:textId="77777777" w:rsidR="00EA0609" w:rsidRDefault="00000000">
            <w:r>
              <w:t>Map Explorer</w:t>
            </w:r>
          </w:p>
        </w:tc>
        <w:tc>
          <w:tcPr>
            <w:tcW w:w="2484" w:type="dxa"/>
          </w:tcPr>
          <w:p w14:paraId="2B668B27" w14:textId="77777777" w:rsidR="00EA0609" w:rsidRDefault="00000000">
            <w:r>
              <w:t>/analyses/:id/map</w:t>
            </w:r>
          </w:p>
        </w:tc>
        <w:tc>
          <w:tcPr>
            <w:tcW w:w="2484" w:type="dxa"/>
          </w:tcPr>
          <w:p w14:paraId="17F52DA3" w14:textId="77777777" w:rsidR="00EA0609" w:rsidRDefault="00000000">
            <w:r>
              <w:t>Explore candidate locations</w:t>
            </w:r>
          </w:p>
        </w:tc>
      </w:tr>
      <w:tr w:rsidR="00EA0609" w14:paraId="25FAAA91" w14:textId="77777777">
        <w:tc>
          <w:tcPr>
            <w:tcW w:w="2484" w:type="dxa"/>
          </w:tcPr>
          <w:p w14:paraId="62A3E45D" w14:textId="77777777" w:rsidR="00EA0609" w:rsidRDefault="00000000">
            <w:r>
              <w:t>7</w:t>
            </w:r>
          </w:p>
        </w:tc>
        <w:tc>
          <w:tcPr>
            <w:tcW w:w="2484" w:type="dxa"/>
          </w:tcPr>
          <w:p w14:paraId="447CA784" w14:textId="77777777" w:rsidR="00EA0609" w:rsidRDefault="00000000">
            <w:r>
              <w:t>Evidence Explorer</w:t>
            </w:r>
          </w:p>
        </w:tc>
        <w:tc>
          <w:tcPr>
            <w:tcW w:w="2484" w:type="dxa"/>
          </w:tcPr>
          <w:p w14:paraId="7D3343B9" w14:textId="77777777" w:rsidR="00EA0609" w:rsidRDefault="00000000">
            <w:r>
              <w:t>/analyses/:id/evidence</w:t>
            </w:r>
          </w:p>
        </w:tc>
        <w:tc>
          <w:tcPr>
            <w:tcW w:w="2484" w:type="dxa"/>
          </w:tcPr>
          <w:p w14:paraId="32BA0911" w14:textId="77777777" w:rsidR="00EA0609" w:rsidRDefault="00000000">
            <w:r>
              <w:t>Explain prediction evidence</w:t>
            </w:r>
          </w:p>
        </w:tc>
      </w:tr>
      <w:tr w:rsidR="00EA0609" w14:paraId="2A55A658" w14:textId="77777777">
        <w:tc>
          <w:tcPr>
            <w:tcW w:w="2484" w:type="dxa"/>
          </w:tcPr>
          <w:p w14:paraId="1C6E4AE7" w14:textId="77777777" w:rsidR="00EA0609" w:rsidRDefault="00000000">
            <w:r>
              <w:t>8</w:t>
            </w:r>
          </w:p>
        </w:tc>
        <w:tc>
          <w:tcPr>
            <w:tcW w:w="2484" w:type="dxa"/>
          </w:tcPr>
          <w:p w14:paraId="4E3C4BAC" w14:textId="77777777" w:rsidR="00EA0609" w:rsidRDefault="00000000">
            <w:r>
              <w:t>Prediction Comparison</w:t>
            </w:r>
          </w:p>
        </w:tc>
        <w:tc>
          <w:tcPr>
            <w:tcW w:w="2484" w:type="dxa"/>
          </w:tcPr>
          <w:p w14:paraId="7A2FD175" w14:textId="77777777" w:rsidR="00EA0609" w:rsidRDefault="00000000">
            <w:r>
              <w:t>/analyses/:id/predictions</w:t>
            </w:r>
          </w:p>
        </w:tc>
        <w:tc>
          <w:tcPr>
            <w:tcW w:w="2484" w:type="dxa"/>
          </w:tcPr>
          <w:p w14:paraId="17837CC1" w14:textId="77777777" w:rsidR="00EA0609" w:rsidRDefault="00000000">
            <w:r>
              <w:t>Compare top-k predictions</w:t>
            </w:r>
          </w:p>
        </w:tc>
      </w:tr>
      <w:tr w:rsidR="00EA0609" w14:paraId="245A6859" w14:textId="77777777">
        <w:tc>
          <w:tcPr>
            <w:tcW w:w="2484" w:type="dxa"/>
          </w:tcPr>
          <w:p w14:paraId="32DB5A95" w14:textId="77777777" w:rsidR="00EA0609" w:rsidRDefault="00000000">
            <w:r>
              <w:t>9</w:t>
            </w:r>
          </w:p>
        </w:tc>
        <w:tc>
          <w:tcPr>
            <w:tcW w:w="2484" w:type="dxa"/>
          </w:tcPr>
          <w:p w14:paraId="242ECD17" w14:textId="77777777" w:rsidR="00EA0609" w:rsidRDefault="00000000">
            <w:r>
              <w:t>Weather</w:t>
            </w:r>
          </w:p>
        </w:tc>
        <w:tc>
          <w:tcPr>
            <w:tcW w:w="2484" w:type="dxa"/>
          </w:tcPr>
          <w:p w14:paraId="327E9F5B" w14:textId="77777777" w:rsidR="00EA0609" w:rsidRDefault="00000000">
            <w:r>
              <w:t>/analyses/:id/weather</w:t>
            </w:r>
          </w:p>
        </w:tc>
        <w:tc>
          <w:tcPr>
            <w:tcW w:w="2484" w:type="dxa"/>
          </w:tcPr>
          <w:p w14:paraId="3EB44225" w14:textId="77777777" w:rsidR="00EA0609" w:rsidRDefault="00000000">
            <w:r>
              <w:t>Current weather</w:t>
            </w:r>
          </w:p>
        </w:tc>
      </w:tr>
      <w:tr w:rsidR="00EA0609" w14:paraId="2644AA58" w14:textId="77777777">
        <w:tc>
          <w:tcPr>
            <w:tcW w:w="2484" w:type="dxa"/>
          </w:tcPr>
          <w:p w14:paraId="3B61EF2E" w14:textId="77777777" w:rsidR="00EA0609" w:rsidRDefault="00000000">
            <w:r>
              <w:t>10</w:t>
            </w:r>
          </w:p>
        </w:tc>
        <w:tc>
          <w:tcPr>
            <w:tcW w:w="2484" w:type="dxa"/>
          </w:tcPr>
          <w:p w14:paraId="3721912D" w14:textId="77777777" w:rsidR="00EA0609" w:rsidRDefault="00000000">
            <w:r>
              <w:t>Public Webcams</w:t>
            </w:r>
          </w:p>
        </w:tc>
        <w:tc>
          <w:tcPr>
            <w:tcW w:w="2484" w:type="dxa"/>
          </w:tcPr>
          <w:p w14:paraId="1DCB408B" w14:textId="77777777" w:rsidR="00EA0609" w:rsidRDefault="00000000">
            <w:r>
              <w:t>/analyses/:id/webcams</w:t>
            </w:r>
          </w:p>
        </w:tc>
        <w:tc>
          <w:tcPr>
            <w:tcW w:w="2484" w:type="dxa"/>
          </w:tcPr>
          <w:p w14:paraId="1977DC21" w14:textId="77777777" w:rsidR="00EA0609" w:rsidRDefault="00000000">
            <w:r>
              <w:t>Nearby public webcams</w:t>
            </w:r>
          </w:p>
        </w:tc>
      </w:tr>
      <w:tr w:rsidR="00EA0609" w14:paraId="202AC91D" w14:textId="77777777">
        <w:tc>
          <w:tcPr>
            <w:tcW w:w="2484" w:type="dxa"/>
          </w:tcPr>
          <w:p w14:paraId="3347A8F8" w14:textId="77777777" w:rsidR="00EA0609" w:rsidRDefault="00000000">
            <w:r>
              <w:t>11</w:t>
            </w:r>
          </w:p>
        </w:tc>
        <w:tc>
          <w:tcPr>
            <w:tcW w:w="2484" w:type="dxa"/>
          </w:tcPr>
          <w:p w14:paraId="5F29F202" w14:textId="77777777" w:rsidR="00EA0609" w:rsidRDefault="00000000">
            <w:r>
              <w:t>History</w:t>
            </w:r>
          </w:p>
        </w:tc>
        <w:tc>
          <w:tcPr>
            <w:tcW w:w="2484" w:type="dxa"/>
          </w:tcPr>
          <w:p w14:paraId="67360E3E" w14:textId="77777777" w:rsidR="00EA0609" w:rsidRDefault="00000000">
            <w:r>
              <w:t>/history</w:t>
            </w:r>
          </w:p>
        </w:tc>
        <w:tc>
          <w:tcPr>
            <w:tcW w:w="2484" w:type="dxa"/>
          </w:tcPr>
          <w:p w14:paraId="1FCD405C" w14:textId="77777777" w:rsidR="00EA0609" w:rsidRDefault="00000000">
            <w:r>
              <w:t>Previous analyses</w:t>
            </w:r>
          </w:p>
        </w:tc>
      </w:tr>
      <w:tr w:rsidR="00EA0609" w14:paraId="6B1657D5" w14:textId="77777777">
        <w:tc>
          <w:tcPr>
            <w:tcW w:w="2484" w:type="dxa"/>
          </w:tcPr>
          <w:p w14:paraId="24722026" w14:textId="77777777" w:rsidR="00EA0609" w:rsidRDefault="00000000">
            <w:r>
              <w:t>12</w:t>
            </w:r>
          </w:p>
        </w:tc>
        <w:tc>
          <w:tcPr>
            <w:tcW w:w="2484" w:type="dxa"/>
          </w:tcPr>
          <w:p w14:paraId="494817A3" w14:textId="77777777" w:rsidR="00EA0609" w:rsidRDefault="00000000">
            <w:r>
              <w:t>Analysis Detail</w:t>
            </w:r>
          </w:p>
        </w:tc>
        <w:tc>
          <w:tcPr>
            <w:tcW w:w="2484" w:type="dxa"/>
          </w:tcPr>
          <w:p w14:paraId="6DBFAD24" w14:textId="77777777" w:rsidR="00EA0609" w:rsidRDefault="00000000">
            <w:r>
              <w:t>/history/:id</w:t>
            </w:r>
          </w:p>
        </w:tc>
        <w:tc>
          <w:tcPr>
            <w:tcW w:w="2484" w:type="dxa"/>
          </w:tcPr>
          <w:p w14:paraId="6D62319D" w14:textId="77777777" w:rsidR="00EA0609" w:rsidRDefault="00000000">
            <w:r>
              <w:t>Reopen saved analysis</w:t>
            </w:r>
          </w:p>
        </w:tc>
      </w:tr>
      <w:tr w:rsidR="00EA0609" w14:paraId="4274708F" w14:textId="77777777">
        <w:tc>
          <w:tcPr>
            <w:tcW w:w="2484" w:type="dxa"/>
          </w:tcPr>
          <w:p w14:paraId="533473B3" w14:textId="77777777" w:rsidR="00EA0609" w:rsidRDefault="00000000">
            <w:r>
              <w:t>13</w:t>
            </w:r>
          </w:p>
        </w:tc>
        <w:tc>
          <w:tcPr>
            <w:tcW w:w="2484" w:type="dxa"/>
          </w:tcPr>
          <w:p w14:paraId="1E477478" w14:textId="77777777" w:rsidR="00EA0609" w:rsidRDefault="00000000">
            <w:r>
              <w:t>Settings</w:t>
            </w:r>
          </w:p>
        </w:tc>
        <w:tc>
          <w:tcPr>
            <w:tcW w:w="2484" w:type="dxa"/>
          </w:tcPr>
          <w:p w14:paraId="364BDC49" w14:textId="77777777" w:rsidR="00EA0609" w:rsidRDefault="00000000">
            <w:r>
              <w:t>/settings</w:t>
            </w:r>
          </w:p>
        </w:tc>
        <w:tc>
          <w:tcPr>
            <w:tcW w:w="2484" w:type="dxa"/>
          </w:tcPr>
          <w:p w14:paraId="174EBB4E" w14:textId="77777777" w:rsidR="00EA0609" w:rsidRDefault="00000000">
            <w:r>
              <w:t>Profile/security/privacy</w:t>
            </w:r>
          </w:p>
        </w:tc>
      </w:tr>
      <w:tr w:rsidR="00EA0609" w14:paraId="2FD3216D" w14:textId="77777777">
        <w:tc>
          <w:tcPr>
            <w:tcW w:w="2484" w:type="dxa"/>
          </w:tcPr>
          <w:p w14:paraId="080EF3E5" w14:textId="77777777" w:rsidR="00EA0609" w:rsidRDefault="00000000">
            <w:r>
              <w:t>14</w:t>
            </w:r>
          </w:p>
        </w:tc>
        <w:tc>
          <w:tcPr>
            <w:tcW w:w="2484" w:type="dxa"/>
          </w:tcPr>
          <w:p w14:paraId="40AF58C8" w14:textId="77777777" w:rsidR="00EA0609" w:rsidRDefault="00000000">
            <w:r>
              <w:t>Admin</w:t>
            </w:r>
          </w:p>
        </w:tc>
        <w:tc>
          <w:tcPr>
            <w:tcW w:w="2484" w:type="dxa"/>
          </w:tcPr>
          <w:p w14:paraId="21EDBA2A" w14:textId="77777777" w:rsidR="00EA0609" w:rsidRDefault="00000000">
            <w:r>
              <w:t>/admin</w:t>
            </w:r>
          </w:p>
        </w:tc>
        <w:tc>
          <w:tcPr>
            <w:tcW w:w="2484" w:type="dxa"/>
          </w:tcPr>
          <w:p w14:paraId="380B9801" w14:textId="77777777" w:rsidR="00EA0609" w:rsidRDefault="00000000">
            <w:r>
              <w:t>Operations and analytics</w:t>
            </w:r>
          </w:p>
        </w:tc>
      </w:tr>
    </w:tbl>
    <w:p w14:paraId="51B61BE0" w14:textId="77777777" w:rsidR="00EA0609" w:rsidRDefault="00000000">
      <w:pPr>
        <w:pStyle w:val="Heading1"/>
      </w:pPr>
      <w:r>
        <w:t>9. Results Dashboard Requirements</w:t>
      </w:r>
    </w:p>
    <w:p w14:paraId="525852F1" w14:textId="77777777" w:rsidR="00EA0609" w:rsidRDefault="00000000">
      <w:pPr>
        <w:pStyle w:val="ListBullet"/>
      </w:pPr>
      <w:r>
        <w:t>Uploaded image and metadata summary.</w:t>
      </w:r>
    </w:p>
    <w:p w14:paraId="2172B6FA" w14:textId="77777777" w:rsidR="00EA0609" w:rsidRDefault="00000000">
      <w:pPr>
        <w:pStyle w:val="ListBullet"/>
      </w:pPr>
      <w:r>
        <w:t>Primary estimated location and confidence.</w:t>
      </w:r>
    </w:p>
    <w:p w14:paraId="48E25CFA" w14:textId="77777777" w:rsidR="00EA0609" w:rsidRDefault="00000000">
      <w:pPr>
        <w:pStyle w:val="ListBullet"/>
      </w:pPr>
      <w:r>
        <w:t>Ranked alternatives.</w:t>
      </w:r>
    </w:p>
    <w:p w14:paraId="2F15B997" w14:textId="77777777" w:rsidR="00EA0609" w:rsidRDefault="00000000">
      <w:pPr>
        <w:pStyle w:val="ListBullet"/>
      </w:pPr>
      <w:r>
        <w:t>Interactive map.</w:t>
      </w:r>
    </w:p>
    <w:p w14:paraId="6F7D965E" w14:textId="77777777" w:rsidR="00EA0609" w:rsidRDefault="00000000">
      <w:pPr>
        <w:pStyle w:val="ListBullet"/>
      </w:pPr>
      <w:r>
        <w:t>Evidence summary.</w:t>
      </w:r>
    </w:p>
    <w:p w14:paraId="3FFE7D0C" w14:textId="77777777" w:rsidR="00EA0609" w:rsidRDefault="00000000">
      <w:pPr>
        <w:pStyle w:val="ListBullet"/>
      </w:pPr>
      <w:r>
        <w:t>Weather card.</w:t>
      </w:r>
    </w:p>
    <w:p w14:paraId="21101A97" w14:textId="77777777" w:rsidR="00EA0609" w:rsidRDefault="00000000">
      <w:pPr>
        <w:pStyle w:val="ListBullet"/>
      </w:pPr>
      <w:r>
        <w:t>Nearby webcam cards.</w:t>
      </w:r>
    </w:p>
    <w:p w14:paraId="01D8D58C" w14:textId="77777777" w:rsidR="00EA0609" w:rsidRDefault="00000000">
      <w:pPr>
        <w:pStyle w:val="ListBullet"/>
      </w:pPr>
      <w:r>
        <w:lastRenderedPageBreak/>
        <w:t>Warnings for partial provider failures.</w:t>
      </w:r>
    </w:p>
    <w:p w14:paraId="7685024B" w14:textId="77777777" w:rsidR="00EA0609" w:rsidRDefault="00000000">
      <w:pPr>
        <w:pStyle w:val="ListBullet"/>
      </w:pPr>
      <w:r>
        <w:t>Explicit distinction between evidence and proof.</w:t>
      </w:r>
    </w:p>
    <w:p w14:paraId="67B5FE6B" w14:textId="77777777" w:rsidR="00EA0609" w:rsidRDefault="00000000">
      <w:pPr>
        <w:pStyle w:val="Heading1"/>
      </w:pPr>
      <w:r>
        <w:t>10. Machine Learning Design</w:t>
      </w:r>
    </w:p>
    <w:p w14:paraId="4BEE3380" w14:textId="77777777" w:rsidR="00EA0609" w:rsidRDefault="00000000">
      <w:pPr>
        <w:pStyle w:val="Heading2"/>
      </w:pPr>
      <w:r>
        <w:t>10.1 GeoCLIP — Primary Model</w:t>
      </w:r>
    </w:p>
    <w:p w14:paraId="0C3A8D2B" w14:textId="77777777" w:rsidR="00EA0609" w:rsidRDefault="00000000">
      <w:r>
        <w:t>Start with pretrained GeoCLIP inference. Do not fine-tune initially.</w:t>
      </w:r>
    </w:p>
    <w:p w14:paraId="3D467207" w14:textId="77777777" w:rsidR="00EA0609" w:rsidRDefault="00000000">
      <w:pPr>
        <w:ind w:left="360"/>
      </w:pPr>
      <w:r>
        <w:rPr>
          <w:rFonts w:ascii="Consolas" w:hAnsi="Consolas"/>
          <w:sz w:val="17"/>
        </w:rPr>
        <w:t>Image → GeoCLIP → Top-k GPS predictions → Candidate locations</w:t>
      </w:r>
    </w:p>
    <w:p w14:paraId="5291545A" w14:textId="77777777" w:rsidR="00EA0609" w:rsidRDefault="00000000">
      <w:pPr>
        <w:pStyle w:val="Heading2"/>
      </w:pPr>
      <w:r>
        <w:t>10.2 StreetCLIP — Optional Secondary Model</w:t>
      </w:r>
    </w:p>
    <w:p w14:paraId="2C5DEA6C" w14:textId="77777777" w:rsidR="00EA0609" w:rsidRDefault="00000000">
      <w:r>
        <w:t>Use StreetCLIP experimentally or as a benchmark. Review its stated CC BY-NC 4.0 license before any commercial deployment.</w:t>
      </w:r>
    </w:p>
    <w:p w14:paraId="29F6F007" w14:textId="77777777" w:rsidR="00EA0609" w:rsidRDefault="00000000">
      <w:pPr>
        <w:pStyle w:val="Heading2"/>
      </w:pPr>
      <w:r>
        <w:t>10.3 Computer Vision Evidence</w:t>
      </w:r>
    </w:p>
    <w:p w14:paraId="0162F844" w14:textId="77777777" w:rsidR="00EA0609" w:rsidRDefault="00000000">
      <w:pPr>
        <w:pStyle w:val="ListBullet"/>
      </w:pPr>
      <w:r>
        <w:t>Google Vision landmark detection</w:t>
      </w:r>
    </w:p>
    <w:p w14:paraId="4CDAF343" w14:textId="77777777" w:rsidR="00EA0609" w:rsidRDefault="00000000">
      <w:pPr>
        <w:pStyle w:val="ListBullet"/>
      </w:pPr>
      <w:r>
        <w:t>Google Vision label detection</w:t>
      </w:r>
    </w:p>
    <w:p w14:paraId="06B331C7" w14:textId="77777777" w:rsidR="00EA0609" w:rsidRDefault="00000000">
      <w:pPr>
        <w:pStyle w:val="ListBullet"/>
      </w:pPr>
      <w:r>
        <w:t>Google Vision OCR/text detection</w:t>
      </w:r>
    </w:p>
    <w:p w14:paraId="23895578" w14:textId="77777777" w:rsidR="00EA0609" w:rsidRDefault="00000000">
      <w:pPr>
        <w:pStyle w:val="ListBullet"/>
      </w:pPr>
      <w:r>
        <w:t>Roboflow object detection</w:t>
      </w:r>
    </w:p>
    <w:p w14:paraId="66A09C95" w14:textId="77777777" w:rsidR="00EA0609" w:rsidRDefault="00000000">
      <w:pPr>
        <w:pStyle w:val="ListBullet"/>
      </w:pPr>
      <w:r>
        <w:t>Scene clues: vegetation, architecture, road structure, signage, infrastructure</w:t>
      </w:r>
    </w:p>
    <w:p w14:paraId="3AA3DE9D" w14:textId="77777777" w:rsidR="00EA0609" w:rsidRDefault="00000000">
      <w:pPr>
        <w:pStyle w:val="Heading2"/>
      </w:pPr>
      <w:r>
        <w:t>10.4 Evidence Fusion</w:t>
      </w:r>
    </w:p>
    <w:p w14:paraId="3BA008BF" w14:textId="77777777" w:rsidR="00EA0609" w:rsidRDefault="00000000">
      <w:pPr>
        <w:ind w:left="360"/>
      </w:pPr>
      <w:r>
        <w:rPr>
          <w:rFonts w:ascii="Consolas" w:hAnsi="Consolas"/>
          <w:sz w:val="17"/>
        </w:rPr>
        <w:t>Candidate score =</w:t>
      </w:r>
      <w:r>
        <w:rPr>
          <w:rFonts w:ascii="Consolas" w:hAnsi="Consolas"/>
          <w:sz w:val="17"/>
        </w:rPr>
        <w:br/>
        <w:t xml:space="preserve">  geolocation model evidence</w:t>
      </w:r>
      <w:r>
        <w:rPr>
          <w:rFonts w:ascii="Consolas" w:hAnsi="Consolas"/>
          <w:sz w:val="17"/>
        </w:rPr>
        <w:br/>
        <w:t>+ OCR evidence</w:t>
      </w:r>
      <w:r>
        <w:rPr>
          <w:rFonts w:ascii="Consolas" w:hAnsi="Consolas"/>
          <w:sz w:val="17"/>
        </w:rPr>
        <w:br/>
        <w:t>+ landmark evidence</w:t>
      </w:r>
      <w:r>
        <w:rPr>
          <w:rFonts w:ascii="Consolas" w:hAnsi="Consolas"/>
          <w:sz w:val="17"/>
        </w:rPr>
        <w:br/>
        <w:t>+ object/scene evidence</w:t>
      </w:r>
      <w:r>
        <w:rPr>
          <w:rFonts w:ascii="Consolas" w:hAnsi="Consolas"/>
          <w:sz w:val="17"/>
        </w:rPr>
        <w:br/>
        <w:t>+ optional secondary-model evidence</w:t>
      </w:r>
    </w:p>
    <w:p w14:paraId="057C6DD1" w14:textId="77777777" w:rsidR="00EA0609" w:rsidRDefault="00000000">
      <w:r>
        <w:t>Initial weights may be configurable, but must not be described as scientifically validated until calibrated on held-out data.</w:t>
      </w:r>
    </w:p>
    <w:p w14:paraId="118DAA05" w14:textId="77777777" w:rsidR="00EA0609" w:rsidRDefault="00000000">
      <w:pPr>
        <w:pStyle w:val="Heading2"/>
      </w:pPr>
      <w:r>
        <w:t>10.5 Confidence</w:t>
      </w:r>
    </w:p>
    <w:p w14:paraId="02C0330C" w14:textId="77777777" w:rsidR="00EA0609" w:rsidRDefault="00000000">
      <w:pPr>
        <w:pStyle w:val="ListBullet"/>
      </w:pPr>
      <w:r>
        <w:t>Separate model probability from empirical accuracy.</w:t>
      </w:r>
    </w:p>
    <w:p w14:paraId="227313CD" w14:textId="77777777" w:rsidR="00EA0609" w:rsidRDefault="00000000">
      <w:pPr>
        <w:pStyle w:val="ListBullet"/>
      </w:pPr>
      <w:r>
        <w:t>Calibrate system confidence before making strong confidence claims.</w:t>
      </w:r>
    </w:p>
    <w:p w14:paraId="33CB5B0B" w14:textId="77777777" w:rsidR="00EA0609" w:rsidRDefault="00000000">
      <w:pPr>
        <w:pStyle w:val="ListBullet"/>
      </w:pPr>
      <w:r>
        <w:t>Always retain alternative candidates.</w:t>
      </w:r>
    </w:p>
    <w:p w14:paraId="1B708EFD" w14:textId="77777777" w:rsidR="00EA0609" w:rsidRDefault="00000000">
      <w:pPr>
        <w:pStyle w:val="Heading1"/>
      </w:pPr>
      <w:r>
        <w:t>11. Database Design</w:t>
      </w:r>
    </w:p>
    <w:p w14:paraId="482A3928" w14:textId="77777777" w:rsidR="00EA0609" w:rsidRDefault="00000000">
      <w:r>
        <w:t>Recommended entities:</w:t>
      </w:r>
    </w:p>
    <w:p w14:paraId="16DF84AE" w14:textId="77777777" w:rsidR="00EA0609" w:rsidRDefault="00000000">
      <w:pPr>
        <w:pStyle w:val="ListBullet"/>
      </w:pPr>
      <w:r>
        <w:t>User</w:t>
      </w:r>
    </w:p>
    <w:p w14:paraId="17F1D630" w14:textId="77777777" w:rsidR="00EA0609" w:rsidRDefault="00000000">
      <w:pPr>
        <w:pStyle w:val="ListBullet"/>
      </w:pPr>
      <w:r>
        <w:t>Analysis</w:t>
      </w:r>
    </w:p>
    <w:p w14:paraId="33B2B426" w14:textId="77777777" w:rsidR="00EA0609" w:rsidRDefault="00000000">
      <w:pPr>
        <w:pStyle w:val="ListBullet"/>
      </w:pPr>
      <w:r>
        <w:t>AnalysisImage</w:t>
      </w:r>
    </w:p>
    <w:p w14:paraId="69B5DEEF" w14:textId="77777777" w:rsidR="00EA0609" w:rsidRDefault="00000000">
      <w:pPr>
        <w:pStyle w:val="ListBullet"/>
      </w:pPr>
      <w:r>
        <w:t>Prediction</w:t>
      </w:r>
    </w:p>
    <w:p w14:paraId="01365B75" w14:textId="77777777" w:rsidR="00EA0609" w:rsidRDefault="00000000">
      <w:pPr>
        <w:pStyle w:val="ListBullet"/>
      </w:pPr>
      <w:r>
        <w:t>Evidence</w:t>
      </w:r>
    </w:p>
    <w:p w14:paraId="1D5F48CF" w14:textId="77777777" w:rsidR="00EA0609" w:rsidRDefault="00000000">
      <w:pPr>
        <w:pStyle w:val="ListBullet"/>
      </w:pPr>
      <w:r>
        <w:t>WeatherSnapshot</w:t>
      </w:r>
    </w:p>
    <w:p w14:paraId="6B78F49B" w14:textId="77777777" w:rsidR="00EA0609" w:rsidRDefault="00000000">
      <w:pPr>
        <w:pStyle w:val="ListBullet"/>
      </w:pPr>
      <w:r>
        <w:t>Webcam</w:t>
      </w:r>
    </w:p>
    <w:p w14:paraId="1A4CC79F" w14:textId="77777777" w:rsidR="00EA0609" w:rsidRDefault="00000000">
      <w:pPr>
        <w:pStyle w:val="ListBullet"/>
      </w:pPr>
      <w:r>
        <w:lastRenderedPageBreak/>
        <w:t>AnalysisEvent</w:t>
      </w:r>
    </w:p>
    <w:p w14:paraId="0E92F0D0" w14:textId="77777777" w:rsidR="00EA0609" w:rsidRDefault="00000000">
      <w:pPr>
        <w:pStyle w:val="ListBullet"/>
      </w:pPr>
      <w:r>
        <w:t>ApiUsage</w:t>
      </w:r>
    </w:p>
    <w:p w14:paraId="362D0B11" w14:textId="77777777" w:rsidR="00EA0609" w:rsidRDefault="00000000">
      <w:pPr>
        <w:pStyle w:val="Heading2"/>
      </w:pPr>
      <w:r>
        <w:t>User</w:t>
      </w:r>
    </w:p>
    <w:p w14:paraId="790E6B28" w14:textId="77777777" w:rsidR="00EA0609" w:rsidRDefault="00000000">
      <w:pPr>
        <w:ind w:left="360"/>
      </w:pPr>
      <w:r>
        <w:rPr>
          <w:rFonts w:ascii="Consolas" w:hAnsi="Consolas"/>
          <w:sz w:val="17"/>
        </w:rPr>
        <w:t>id, email, passwordHash, name, role, createdAt, updatedAt</w:t>
      </w:r>
    </w:p>
    <w:p w14:paraId="3931D185" w14:textId="77777777" w:rsidR="00EA0609" w:rsidRDefault="00000000">
      <w:pPr>
        <w:pStyle w:val="Heading2"/>
      </w:pPr>
      <w:r>
        <w:t>Analysis</w:t>
      </w:r>
    </w:p>
    <w:p w14:paraId="473FBC0C" w14:textId="77777777" w:rsidR="00EA0609" w:rsidRDefault="00000000">
      <w:pPr>
        <w:ind w:left="360"/>
      </w:pPr>
      <w:r>
        <w:rPr>
          <w:rFonts w:ascii="Consolas" w:hAnsi="Consolas"/>
          <w:sz w:val="17"/>
        </w:rPr>
        <w:t>id, userId, status, originalFilename, imageUrl, imageHash, startedAt, completedAt, createdAt, updatedAt</w:t>
      </w:r>
    </w:p>
    <w:p w14:paraId="731E054D" w14:textId="77777777" w:rsidR="00EA0609" w:rsidRDefault="00000000">
      <w:pPr>
        <w:pStyle w:val="Heading2"/>
      </w:pPr>
      <w:r>
        <w:t>Prediction</w:t>
      </w:r>
    </w:p>
    <w:p w14:paraId="61BE5F38" w14:textId="77777777" w:rsidR="00EA0609" w:rsidRDefault="00000000">
      <w:pPr>
        <w:ind w:left="360"/>
      </w:pPr>
      <w:r>
        <w:rPr>
          <w:rFonts w:ascii="Consolas" w:hAnsi="Consolas"/>
          <w:sz w:val="17"/>
        </w:rPr>
        <w:t>id, analysisId, rank, latitude, longitude, probability, country, region, city, finalScore</w:t>
      </w:r>
    </w:p>
    <w:p w14:paraId="5F57D81C" w14:textId="77777777" w:rsidR="00EA0609" w:rsidRDefault="00000000">
      <w:pPr>
        <w:pStyle w:val="Heading2"/>
      </w:pPr>
      <w:r>
        <w:t>Evidence</w:t>
      </w:r>
    </w:p>
    <w:p w14:paraId="480A922C" w14:textId="77777777" w:rsidR="00EA0609" w:rsidRDefault="00000000">
      <w:pPr>
        <w:ind w:left="360"/>
      </w:pPr>
      <w:r>
        <w:rPr>
          <w:rFonts w:ascii="Consolas" w:hAnsi="Consolas"/>
          <w:sz w:val="17"/>
        </w:rPr>
        <w:t>id, analysisId, type, label, value, confidence, source, metadata, createdAt</w:t>
      </w:r>
    </w:p>
    <w:p w14:paraId="58968051" w14:textId="77777777" w:rsidR="00EA0609" w:rsidRDefault="00000000">
      <w:pPr>
        <w:pStyle w:val="Heading2"/>
      </w:pPr>
      <w:r>
        <w:t>WeatherSnapshot</w:t>
      </w:r>
    </w:p>
    <w:p w14:paraId="20C59791" w14:textId="77777777" w:rsidR="00EA0609" w:rsidRDefault="00000000">
      <w:pPr>
        <w:ind w:left="360"/>
      </w:pPr>
      <w:r>
        <w:rPr>
          <w:rFonts w:ascii="Consolas" w:hAnsi="Consolas"/>
          <w:sz w:val="17"/>
        </w:rPr>
        <w:t>id, analysisId, latitude, longitude, temperature, feelsLike, humidity, windSpeed, condition, provider, observedAt</w:t>
      </w:r>
    </w:p>
    <w:p w14:paraId="57545DFB" w14:textId="77777777" w:rsidR="00EA0609" w:rsidRDefault="00000000">
      <w:pPr>
        <w:pStyle w:val="Heading2"/>
      </w:pPr>
      <w:r>
        <w:t>Webcam</w:t>
      </w:r>
    </w:p>
    <w:p w14:paraId="5AA64AE3" w14:textId="77777777" w:rsidR="00EA0609" w:rsidRDefault="00000000">
      <w:pPr>
        <w:ind w:left="360"/>
      </w:pPr>
      <w:r>
        <w:rPr>
          <w:rFonts w:ascii="Consolas" w:hAnsi="Consolas"/>
          <w:sz w:val="17"/>
        </w:rPr>
        <w:t>id, analysisId, externalId, name, latitude, longitude, distanceMeters, previewUrl, provider, category, lastFetchedAt</w:t>
      </w:r>
    </w:p>
    <w:p w14:paraId="3893C51A" w14:textId="77777777" w:rsidR="00EA0609" w:rsidRDefault="00000000">
      <w:pPr>
        <w:pStyle w:val="Heading2"/>
      </w:pPr>
      <w:r>
        <w:t>AnalysisEvent</w:t>
      </w:r>
    </w:p>
    <w:p w14:paraId="17FD39BC" w14:textId="77777777" w:rsidR="00EA0609" w:rsidRDefault="00000000">
      <w:pPr>
        <w:ind w:left="360"/>
      </w:pPr>
      <w:r>
        <w:rPr>
          <w:rFonts w:ascii="Consolas" w:hAnsi="Consolas"/>
          <w:sz w:val="17"/>
        </w:rPr>
        <w:t>id, analysisId, stage, status, message, progress, createdAt</w:t>
      </w:r>
    </w:p>
    <w:p w14:paraId="689C991E" w14:textId="77777777" w:rsidR="00EA0609" w:rsidRDefault="00000000">
      <w:pPr>
        <w:pStyle w:val="Heading2"/>
      </w:pPr>
      <w:r>
        <w:t>ApiUsage</w:t>
      </w:r>
    </w:p>
    <w:p w14:paraId="5AAAFA19" w14:textId="77777777" w:rsidR="00EA0609" w:rsidRDefault="00000000">
      <w:pPr>
        <w:ind w:left="360"/>
      </w:pPr>
      <w:r>
        <w:rPr>
          <w:rFonts w:ascii="Consolas" w:hAnsi="Consolas"/>
          <w:sz w:val="17"/>
        </w:rPr>
        <w:t>id, userId, analysisId, provider, endpoint, requestCount, estimatedCost, createdAt</w:t>
      </w:r>
    </w:p>
    <w:p w14:paraId="6C4987FE" w14:textId="77777777" w:rsidR="00EA0609" w:rsidRDefault="00000000">
      <w:pPr>
        <w:pStyle w:val="Heading1"/>
      </w:pPr>
      <w:r>
        <w:t>12. Analysis Status</w:t>
      </w:r>
    </w:p>
    <w:p w14:paraId="5BF2FF3A" w14:textId="77777777" w:rsidR="00EA0609" w:rsidRDefault="00000000">
      <w:pPr>
        <w:pStyle w:val="ListBullet"/>
      </w:pPr>
      <w:r>
        <w:t>QUEUED</w:t>
      </w:r>
    </w:p>
    <w:p w14:paraId="143639E7" w14:textId="77777777" w:rsidR="00EA0609" w:rsidRDefault="00000000">
      <w:pPr>
        <w:pStyle w:val="ListBullet"/>
      </w:pPr>
      <w:r>
        <w:t>PROCESSING</w:t>
      </w:r>
    </w:p>
    <w:p w14:paraId="7F58009F" w14:textId="77777777" w:rsidR="00EA0609" w:rsidRDefault="00000000">
      <w:pPr>
        <w:pStyle w:val="ListBullet"/>
      </w:pPr>
      <w:r>
        <w:t>COMPLETED</w:t>
      </w:r>
    </w:p>
    <w:p w14:paraId="6E1CCC52" w14:textId="77777777" w:rsidR="00EA0609" w:rsidRDefault="00000000">
      <w:pPr>
        <w:pStyle w:val="ListBullet"/>
      </w:pPr>
      <w:r>
        <w:t>COMPLETED_WITH_WARNINGS</w:t>
      </w:r>
    </w:p>
    <w:p w14:paraId="61D749AB" w14:textId="77777777" w:rsidR="00EA0609" w:rsidRDefault="00000000">
      <w:pPr>
        <w:pStyle w:val="ListBullet"/>
      </w:pPr>
      <w:r>
        <w:t>FAILED</w:t>
      </w:r>
    </w:p>
    <w:p w14:paraId="1B3203E8" w14:textId="77777777" w:rsidR="00EA0609" w:rsidRDefault="00000000">
      <w:pPr>
        <w:pStyle w:val="Heading1"/>
      </w:pPr>
      <w:r>
        <w:t>13. API Design</w:t>
      </w:r>
    </w:p>
    <w:tbl>
      <w:tblPr>
        <w:tblStyle w:val="TableGrid"/>
        <w:tblW w:w="0" w:type="auto"/>
        <w:tblLook w:val="04A0" w:firstRow="1" w:lastRow="0" w:firstColumn="1" w:lastColumn="0" w:noHBand="0" w:noVBand="1"/>
      </w:tblPr>
      <w:tblGrid>
        <w:gridCol w:w="3312"/>
        <w:gridCol w:w="3312"/>
        <w:gridCol w:w="3312"/>
      </w:tblGrid>
      <w:tr w:rsidR="00EA0609" w14:paraId="10F1F5E4" w14:textId="77777777">
        <w:tc>
          <w:tcPr>
            <w:tcW w:w="3312" w:type="dxa"/>
          </w:tcPr>
          <w:p w14:paraId="68CCAC80" w14:textId="77777777" w:rsidR="00EA0609" w:rsidRDefault="00000000">
            <w:r>
              <w:rPr>
                <w:b/>
              </w:rPr>
              <w:t>Area</w:t>
            </w:r>
          </w:p>
        </w:tc>
        <w:tc>
          <w:tcPr>
            <w:tcW w:w="3312" w:type="dxa"/>
          </w:tcPr>
          <w:p w14:paraId="0F02A6CF" w14:textId="77777777" w:rsidR="00EA0609" w:rsidRDefault="00000000">
            <w:r>
              <w:rPr>
                <w:b/>
              </w:rPr>
              <w:t>Method</w:t>
            </w:r>
          </w:p>
        </w:tc>
        <w:tc>
          <w:tcPr>
            <w:tcW w:w="3312" w:type="dxa"/>
          </w:tcPr>
          <w:p w14:paraId="73C613C9" w14:textId="77777777" w:rsidR="00EA0609" w:rsidRDefault="00000000">
            <w:r>
              <w:rPr>
                <w:b/>
              </w:rPr>
              <w:t>Endpoint</w:t>
            </w:r>
          </w:p>
        </w:tc>
      </w:tr>
      <w:tr w:rsidR="00EA0609" w14:paraId="70613BFE" w14:textId="77777777">
        <w:tc>
          <w:tcPr>
            <w:tcW w:w="3312" w:type="dxa"/>
          </w:tcPr>
          <w:p w14:paraId="2D72E6A6" w14:textId="77777777" w:rsidR="00EA0609" w:rsidRDefault="00000000">
            <w:r>
              <w:t>Auth</w:t>
            </w:r>
          </w:p>
        </w:tc>
        <w:tc>
          <w:tcPr>
            <w:tcW w:w="3312" w:type="dxa"/>
          </w:tcPr>
          <w:p w14:paraId="2C073856" w14:textId="77777777" w:rsidR="00EA0609" w:rsidRDefault="00000000">
            <w:r>
              <w:t>POST</w:t>
            </w:r>
          </w:p>
        </w:tc>
        <w:tc>
          <w:tcPr>
            <w:tcW w:w="3312" w:type="dxa"/>
          </w:tcPr>
          <w:p w14:paraId="2C090067" w14:textId="77777777" w:rsidR="00EA0609" w:rsidRDefault="00000000">
            <w:r>
              <w:t>/api/auth/register</w:t>
            </w:r>
          </w:p>
        </w:tc>
      </w:tr>
      <w:tr w:rsidR="00EA0609" w14:paraId="568C2D28" w14:textId="77777777">
        <w:tc>
          <w:tcPr>
            <w:tcW w:w="3312" w:type="dxa"/>
          </w:tcPr>
          <w:p w14:paraId="5D47718A" w14:textId="77777777" w:rsidR="00EA0609" w:rsidRDefault="00000000">
            <w:r>
              <w:t>Auth</w:t>
            </w:r>
          </w:p>
        </w:tc>
        <w:tc>
          <w:tcPr>
            <w:tcW w:w="3312" w:type="dxa"/>
          </w:tcPr>
          <w:p w14:paraId="18DB9520" w14:textId="77777777" w:rsidR="00EA0609" w:rsidRDefault="00000000">
            <w:r>
              <w:t>POST</w:t>
            </w:r>
          </w:p>
        </w:tc>
        <w:tc>
          <w:tcPr>
            <w:tcW w:w="3312" w:type="dxa"/>
          </w:tcPr>
          <w:p w14:paraId="3AF4A5DF" w14:textId="77777777" w:rsidR="00EA0609" w:rsidRDefault="00000000">
            <w:r>
              <w:t>/api/auth/login</w:t>
            </w:r>
          </w:p>
        </w:tc>
      </w:tr>
      <w:tr w:rsidR="00EA0609" w14:paraId="49D564DF" w14:textId="77777777">
        <w:tc>
          <w:tcPr>
            <w:tcW w:w="3312" w:type="dxa"/>
          </w:tcPr>
          <w:p w14:paraId="5AAD4CDE" w14:textId="77777777" w:rsidR="00EA0609" w:rsidRDefault="00000000">
            <w:r>
              <w:t>Auth</w:t>
            </w:r>
          </w:p>
        </w:tc>
        <w:tc>
          <w:tcPr>
            <w:tcW w:w="3312" w:type="dxa"/>
          </w:tcPr>
          <w:p w14:paraId="456ACBB9" w14:textId="77777777" w:rsidR="00EA0609" w:rsidRDefault="00000000">
            <w:r>
              <w:t>POST</w:t>
            </w:r>
          </w:p>
        </w:tc>
        <w:tc>
          <w:tcPr>
            <w:tcW w:w="3312" w:type="dxa"/>
          </w:tcPr>
          <w:p w14:paraId="2D164157" w14:textId="77777777" w:rsidR="00EA0609" w:rsidRDefault="00000000">
            <w:r>
              <w:t>/api/auth/logout</w:t>
            </w:r>
          </w:p>
        </w:tc>
      </w:tr>
      <w:tr w:rsidR="00EA0609" w14:paraId="3E5A71FA" w14:textId="77777777">
        <w:tc>
          <w:tcPr>
            <w:tcW w:w="3312" w:type="dxa"/>
          </w:tcPr>
          <w:p w14:paraId="1A8B96AE" w14:textId="77777777" w:rsidR="00EA0609" w:rsidRDefault="00000000">
            <w:r>
              <w:t>Auth</w:t>
            </w:r>
          </w:p>
        </w:tc>
        <w:tc>
          <w:tcPr>
            <w:tcW w:w="3312" w:type="dxa"/>
          </w:tcPr>
          <w:p w14:paraId="7820589D" w14:textId="77777777" w:rsidR="00EA0609" w:rsidRDefault="00000000">
            <w:r>
              <w:t>GET</w:t>
            </w:r>
          </w:p>
        </w:tc>
        <w:tc>
          <w:tcPr>
            <w:tcW w:w="3312" w:type="dxa"/>
          </w:tcPr>
          <w:p w14:paraId="0BF48336" w14:textId="77777777" w:rsidR="00EA0609" w:rsidRDefault="00000000">
            <w:r>
              <w:t>/api/auth/me</w:t>
            </w:r>
          </w:p>
        </w:tc>
      </w:tr>
      <w:tr w:rsidR="00EA0609" w14:paraId="71C86684" w14:textId="77777777">
        <w:tc>
          <w:tcPr>
            <w:tcW w:w="3312" w:type="dxa"/>
          </w:tcPr>
          <w:p w14:paraId="2ED368FA" w14:textId="77777777" w:rsidR="00EA0609" w:rsidRDefault="00000000">
            <w:r>
              <w:t>Analysis</w:t>
            </w:r>
          </w:p>
        </w:tc>
        <w:tc>
          <w:tcPr>
            <w:tcW w:w="3312" w:type="dxa"/>
          </w:tcPr>
          <w:p w14:paraId="7F6EFA89" w14:textId="77777777" w:rsidR="00EA0609" w:rsidRDefault="00000000">
            <w:r>
              <w:t>POST</w:t>
            </w:r>
          </w:p>
        </w:tc>
        <w:tc>
          <w:tcPr>
            <w:tcW w:w="3312" w:type="dxa"/>
          </w:tcPr>
          <w:p w14:paraId="5F8E510E" w14:textId="77777777" w:rsidR="00EA0609" w:rsidRDefault="00000000">
            <w:r>
              <w:t>/api/analyses</w:t>
            </w:r>
          </w:p>
        </w:tc>
      </w:tr>
      <w:tr w:rsidR="00EA0609" w14:paraId="7379D670" w14:textId="77777777">
        <w:tc>
          <w:tcPr>
            <w:tcW w:w="3312" w:type="dxa"/>
          </w:tcPr>
          <w:p w14:paraId="3011CD64" w14:textId="77777777" w:rsidR="00EA0609" w:rsidRDefault="00000000">
            <w:r>
              <w:t>Analysis</w:t>
            </w:r>
          </w:p>
        </w:tc>
        <w:tc>
          <w:tcPr>
            <w:tcW w:w="3312" w:type="dxa"/>
          </w:tcPr>
          <w:p w14:paraId="36013D7C" w14:textId="77777777" w:rsidR="00EA0609" w:rsidRDefault="00000000">
            <w:r>
              <w:t>GET</w:t>
            </w:r>
          </w:p>
        </w:tc>
        <w:tc>
          <w:tcPr>
            <w:tcW w:w="3312" w:type="dxa"/>
          </w:tcPr>
          <w:p w14:paraId="68A094D0" w14:textId="77777777" w:rsidR="00EA0609" w:rsidRDefault="00000000">
            <w:r>
              <w:t>/api/analyses</w:t>
            </w:r>
          </w:p>
        </w:tc>
      </w:tr>
      <w:tr w:rsidR="00EA0609" w14:paraId="707C8EFE" w14:textId="77777777">
        <w:tc>
          <w:tcPr>
            <w:tcW w:w="3312" w:type="dxa"/>
          </w:tcPr>
          <w:p w14:paraId="24246F97" w14:textId="77777777" w:rsidR="00EA0609" w:rsidRDefault="00000000">
            <w:r>
              <w:t>Analysis</w:t>
            </w:r>
          </w:p>
        </w:tc>
        <w:tc>
          <w:tcPr>
            <w:tcW w:w="3312" w:type="dxa"/>
          </w:tcPr>
          <w:p w14:paraId="24D9B2B9" w14:textId="77777777" w:rsidR="00EA0609" w:rsidRDefault="00000000">
            <w:r>
              <w:t>GET</w:t>
            </w:r>
          </w:p>
        </w:tc>
        <w:tc>
          <w:tcPr>
            <w:tcW w:w="3312" w:type="dxa"/>
          </w:tcPr>
          <w:p w14:paraId="4EAA25E5" w14:textId="77777777" w:rsidR="00EA0609" w:rsidRDefault="00000000">
            <w:r>
              <w:t>/api/analyses/:id</w:t>
            </w:r>
          </w:p>
        </w:tc>
      </w:tr>
      <w:tr w:rsidR="00EA0609" w14:paraId="5C8766E5" w14:textId="77777777">
        <w:tc>
          <w:tcPr>
            <w:tcW w:w="3312" w:type="dxa"/>
          </w:tcPr>
          <w:p w14:paraId="75868714" w14:textId="77777777" w:rsidR="00EA0609" w:rsidRDefault="00000000">
            <w:r>
              <w:t>Analysis</w:t>
            </w:r>
          </w:p>
        </w:tc>
        <w:tc>
          <w:tcPr>
            <w:tcW w:w="3312" w:type="dxa"/>
          </w:tcPr>
          <w:p w14:paraId="44F8FE2E" w14:textId="77777777" w:rsidR="00EA0609" w:rsidRDefault="00000000">
            <w:r>
              <w:t>DELETE</w:t>
            </w:r>
          </w:p>
        </w:tc>
        <w:tc>
          <w:tcPr>
            <w:tcW w:w="3312" w:type="dxa"/>
          </w:tcPr>
          <w:p w14:paraId="1F3C048D" w14:textId="77777777" w:rsidR="00EA0609" w:rsidRDefault="00000000">
            <w:r>
              <w:t>/api/analyses/:id</w:t>
            </w:r>
          </w:p>
        </w:tc>
      </w:tr>
      <w:tr w:rsidR="00EA0609" w14:paraId="4019B78A" w14:textId="77777777">
        <w:tc>
          <w:tcPr>
            <w:tcW w:w="3312" w:type="dxa"/>
          </w:tcPr>
          <w:p w14:paraId="51833895" w14:textId="77777777" w:rsidR="00EA0609" w:rsidRDefault="00000000">
            <w:r>
              <w:t>Events</w:t>
            </w:r>
          </w:p>
        </w:tc>
        <w:tc>
          <w:tcPr>
            <w:tcW w:w="3312" w:type="dxa"/>
          </w:tcPr>
          <w:p w14:paraId="321E7A5B" w14:textId="77777777" w:rsidR="00EA0609" w:rsidRDefault="00000000">
            <w:r>
              <w:t>GET</w:t>
            </w:r>
          </w:p>
        </w:tc>
        <w:tc>
          <w:tcPr>
            <w:tcW w:w="3312" w:type="dxa"/>
          </w:tcPr>
          <w:p w14:paraId="5648C0CF" w14:textId="77777777" w:rsidR="00EA0609" w:rsidRDefault="00000000">
            <w:r>
              <w:t>/api/analyses/:id/events</w:t>
            </w:r>
          </w:p>
        </w:tc>
      </w:tr>
      <w:tr w:rsidR="00EA0609" w14:paraId="11EF4587" w14:textId="77777777">
        <w:tc>
          <w:tcPr>
            <w:tcW w:w="3312" w:type="dxa"/>
          </w:tcPr>
          <w:p w14:paraId="35A30A04" w14:textId="77777777" w:rsidR="00EA0609" w:rsidRDefault="00000000">
            <w:r>
              <w:lastRenderedPageBreak/>
              <w:t>Evidence</w:t>
            </w:r>
          </w:p>
        </w:tc>
        <w:tc>
          <w:tcPr>
            <w:tcW w:w="3312" w:type="dxa"/>
          </w:tcPr>
          <w:p w14:paraId="4AC40FF9" w14:textId="77777777" w:rsidR="00EA0609" w:rsidRDefault="00000000">
            <w:r>
              <w:t>GET</w:t>
            </w:r>
          </w:p>
        </w:tc>
        <w:tc>
          <w:tcPr>
            <w:tcW w:w="3312" w:type="dxa"/>
          </w:tcPr>
          <w:p w14:paraId="5EA59919" w14:textId="77777777" w:rsidR="00EA0609" w:rsidRDefault="00000000">
            <w:r>
              <w:t>/api/analyses/:id/evidence</w:t>
            </w:r>
          </w:p>
        </w:tc>
      </w:tr>
      <w:tr w:rsidR="00EA0609" w14:paraId="7B7BC19A" w14:textId="77777777">
        <w:tc>
          <w:tcPr>
            <w:tcW w:w="3312" w:type="dxa"/>
          </w:tcPr>
          <w:p w14:paraId="234AFFAC" w14:textId="77777777" w:rsidR="00EA0609" w:rsidRDefault="00000000">
            <w:r>
              <w:t>Predictions</w:t>
            </w:r>
          </w:p>
        </w:tc>
        <w:tc>
          <w:tcPr>
            <w:tcW w:w="3312" w:type="dxa"/>
          </w:tcPr>
          <w:p w14:paraId="0F3F22BC" w14:textId="77777777" w:rsidR="00EA0609" w:rsidRDefault="00000000">
            <w:r>
              <w:t>GET</w:t>
            </w:r>
          </w:p>
        </w:tc>
        <w:tc>
          <w:tcPr>
            <w:tcW w:w="3312" w:type="dxa"/>
          </w:tcPr>
          <w:p w14:paraId="04243116" w14:textId="77777777" w:rsidR="00EA0609" w:rsidRDefault="00000000">
            <w:r>
              <w:t>/api/analyses/:id/predictions</w:t>
            </w:r>
          </w:p>
        </w:tc>
      </w:tr>
      <w:tr w:rsidR="00EA0609" w14:paraId="77D6F20D" w14:textId="77777777">
        <w:tc>
          <w:tcPr>
            <w:tcW w:w="3312" w:type="dxa"/>
          </w:tcPr>
          <w:p w14:paraId="55BF1C04" w14:textId="77777777" w:rsidR="00EA0609" w:rsidRDefault="00000000">
            <w:r>
              <w:t>Weather</w:t>
            </w:r>
          </w:p>
        </w:tc>
        <w:tc>
          <w:tcPr>
            <w:tcW w:w="3312" w:type="dxa"/>
          </w:tcPr>
          <w:p w14:paraId="1FA2B506" w14:textId="77777777" w:rsidR="00EA0609" w:rsidRDefault="00000000">
            <w:r>
              <w:t>GET</w:t>
            </w:r>
          </w:p>
        </w:tc>
        <w:tc>
          <w:tcPr>
            <w:tcW w:w="3312" w:type="dxa"/>
          </w:tcPr>
          <w:p w14:paraId="40076C6A" w14:textId="77777777" w:rsidR="00EA0609" w:rsidRDefault="00000000">
            <w:r>
              <w:t>/api/analyses/:id/weather</w:t>
            </w:r>
          </w:p>
        </w:tc>
      </w:tr>
      <w:tr w:rsidR="00EA0609" w14:paraId="3427074B" w14:textId="77777777">
        <w:tc>
          <w:tcPr>
            <w:tcW w:w="3312" w:type="dxa"/>
          </w:tcPr>
          <w:p w14:paraId="0C10CADF" w14:textId="77777777" w:rsidR="00EA0609" w:rsidRDefault="00000000">
            <w:r>
              <w:t>Webcams</w:t>
            </w:r>
          </w:p>
        </w:tc>
        <w:tc>
          <w:tcPr>
            <w:tcW w:w="3312" w:type="dxa"/>
          </w:tcPr>
          <w:p w14:paraId="7B438115" w14:textId="77777777" w:rsidR="00EA0609" w:rsidRDefault="00000000">
            <w:r>
              <w:t>GET</w:t>
            </w:r>
          </w:p>
        </w:tc>
        <w:tc>
          <w:tcPr>
            <w:tcW w:w="3312" w:type="dxa"/>
          </w:tcPr>
          <w:p w14:paraId="67BC0C0C" w14:textId="77777777" w:rsidR="00EA0609" w:rsidRDefault="00000000">
            <w:r>
              <w:t>/api/analyses/:id/webcams</w:t>
            </w:r>
          </w:p>
        </w:tc>
      </w:tr>
      <w:tr w:rsidR="00EA0609" w14:paraId="50A8D46E" w14:textId="77777777">
        <w:tc>
          <w:tcPr>
            <w:tcW w:w="3312" w:type="dxa"/>
          </w:tcPr>
          <w:p w14:paraId="584FA767" w14:textId="77777777" w:rsidR="00EA0609" w:rsidRDefault="00000000">
            <w:r>
              <w:t>Admin</w:t>
            </w:r>
          </w:p>
        </w:tc>
        <w:tc>
          <w:tcPr>
            <w:tcW w:w="3312" w:type="dxa"/>
          </w:tcPr>
          <w:p w14:paraId="02D60E7C" w14:textId="77777777" w:rsidR="00EA0609" w:rsidRDefault="00000000">
            <w:r>
              <w:t>GET</w:t>
            </w:r>
          </w:p>
        </w:tc>
        <w:tc>
          <w:tcPr>
            <w:tcW w:w="3312" w:type="dxa"/>
          </w:tcPr>
          <w:p w14:paraId="68F66C62" w14:textId="77777777" w:rsidR="00EA0609" w:rsidRDefault="00000000">
            <w:r>
              <w:t>/api/admin/analytics</w:t>
            </w:r>
          </w:p>
        </w:tc>
      </w:tr>
      <w:tr w:rsidR="00EA0609" w14:paraId="025A6714" w14:textId="77777777">
        <w:tc>
          <w:tcPr>
            <w:tcW w:w="3312" w:type="dxa"/>
          </w:tcPr>
          <w:p w14:paraId="77EA4EDB" w14:textId="77777777" w:rsidR="00EA0609" w:rsidRDefault="00000000">
            <w:r>
              <w:t>Admin</w:t>
            </w:r>
          </w:p>
        </w:tc>
        <w:tc>
          <w:tcPr>
            <w:tcW w:w="3312" w:type="dxa"/>
          </w:tcPr>
          <w:p w14:paraId="72E03206" w14:textId="77777777" w:rsidR="00EA0609" w:rsidRDefault="00000000">
            <w:r>
              <w:t>GET</w:t>
            </w:r>
          </w:p>
        </w:tc>
        <w:tc>
          <w:tcPr>
            <w:tcW w:w="3312" w:type="dxa"/>
          </w:tcPr>
          <w:p w14:paraId="1DEC03CC" w14:textId="77777777" w:rsidR="00EA0609" w:rsidRDefault="00000000">
            <w:r>
              <w:t>/api/admin/analyses</w:t>
            </w:r>
          </w:p>
        </w:tc>
      </w:tr>
      <w:tr w:rsidR="00EA0609" w14:paraId="78827F1D" w14:textId="77777777">
        <w:tc>
          <w:tcPr>
            <w:tcW w:w="3312" w:type="dxa"/>
          </w:tcPr>
          <w:p w14:paraId="6131260F" w14:textId="77777777" w:rsidR="00EA0609" w:rsidRDefault="00000000">
            <w:r>
              <w:t>Admin</w:t>
            </w:r>
          </w:p>
        </w:tc>
        <w:tc>
          <w:tcPr>
            <w:tcW w:w="3312" w:type="dxa"/>
          </w:tcPr>
          <w:p w14:paraId="358DE558" w14:textId="77777777" w:rsidR="00EA0609" w:rsidRDefault="00000000">
            <w:r>
              <w:t>GET</w:t>
            </w:r>
          </w:p>
        </w:tc>
        <w:tc>
          <w:tcPr>
            <w:tcW w:w="3312" w:type="dxa"/>
          </w:tcPr>
          <w:p w14:paraId="1FA42DEC" w14:textId="77777777" w:rsidR="00EA0609" w:rsidRDefault="00000000">
            <w:r>
              <w:t>/api/admin/errors</w:t>
            </w:r>
          </w:p>
        </w:tc>
      </w:tr>
      <w:tr w:rsidR="00EA0609" w14:paraId="14D9E0A1" w14:textId="77777777">
        <w:tc>
          <w:tcPr>
            <w:tcW w:w="3312" w:type="dxa"/>
          </w:tcPr>
          <w:p w14:paraId="41536735" w14:textId="77777777" w:rsidR="00EA0609" w:rsidRDefault="00000000">
            <w:r>
              <w:t>Admin</w:t>
            </w:r>
          </w:p>
        </w:tc>
        <w:tc>
          <w:tcPr>
            <w:tcW w:w="3312" w:type="dxa"/>
          </w:tcPr>
          <w:p w14:paraId="37AB36D8" w14:textId="77777777" w:rsidR="00EA0609" w:rsidRDefault="00000000">
            <w:r>
              <w:t>GET</w:t>
            </w:r>
          </w:p>
        </w:tc>
        <w:tc>
          <w:tcPr>
            <w:tcW w:w="3312" w:type="dxa"/>
          </w:tcPr>
          <w:p w14:paraId="3E63C719" w14:textId="77777777" w:rsidR="00EA0609" w:rsidRDefault="00000000">
            <w:r>
              <w:t>/api/admin/api-usage</w:t>
            </w:r>
          </w:p>
        </w:tc>
      </w:tr>
    </w:tbl>
    <w:p w14:paraId="058B2C1A" w14:textId="77777777" w:rsidR="00EA0609" w:rsidRDefault="00000000">
      <w:pPr>
        <w:pStyle w:val="Heading1"/>
      </w:pPr>
      <w:r>
        <w:t>14. NestJS Module Structure</w:t>
      </w:r>
    </w:p>
    <w:p w14:paraId="472789FB" w14:textId="77777777" w:rsidR="00EA0609" w:rsidRDefault="00000000">
      <w:pPr>
        <w:ind w:left="360"/>
      </w:pPr>
      <w:r>
        <w:rPr>
          <w:rFonts w:ascii="Consolas" w:hAnsi="Consolas"/>
          <w:sz w:val="17"/>
        </w:rPr>
        <w:t>src/</w:t>
      </w:r>
      <w:r>
        <w:rPr>
          <w:rFonts w:ascii="Consolas" w:hAnsi="Consolas"/>
          <w:sz w:val="17"/>
        </w:rPr>
        <w:br/>
        <w:t>├── auth/</w:t>
      </w:r>
      <w:r>
        <w:rPr>
          <w:rFonts w:ascii="Consolas" w:hAnsi="Consolas"/>
          <w:sz w:val="17"/>
        </w:rPr>
        <w:br/>
        <w:t>├── users/</w:t>
      </w:r>
      <w:r>
        <w:rPr>
          <w:rFonts w:ascii="Consolas" w:hAnsi="Consolas"/>
          <w:sz w:val="17"/>
        </w:rPr>
        <w:br/>
        <w:t>├── analyses/</w:t>
      </w:r>
      <w:r>
        <w:rPr>
          <w:rFonts w:ascii="Consolas" w:hAnsi="Consolas"/>
          <w:sz w:val="17"/>
        </w:rPr>
        <w:br/>
        <w:t>├── predictions/</w:t>
      </w:r>
      <w:r>
        <w:rPr>
          <w:rFonts w:ascii="Consolas" w:hAnsi="Consolas"/>
          <w:sz w:val="17"/>
        </w:rPr>
        <w:br/>
        <w:t>├── evidence/</w:t>
      </w:r>
      <w:r>
        <w:rPr>
          <w:rFonts w:ascii="Consolas" w:hAnsi="Consolas"/>
          <w:sz w:val="17"/>
        </w:rPr>
        <w:br/>
        <w:t>├── geolocation/</w:t>
      </w:r>
      <w:r>
        <w:rPr>
          <w:rFonts w:ascii="Consolas" w:hAnsi="Consolas"/>
          <w:sz w:val="17"/>
        </w:rPr>
        <w:br/>
        <w:t>├── vision/</w:t>
      </w:r>
      <w:r>
        <w:rPr>
          <w:rFonts w:ascii="Consolas" w:hAnsi="Consolas"/>
          <w:sz w:val="17"/>
        </w:rPr>
        <w:br/>
        <w:t>├── object-detection/</w:t>
      </w:r>
      <w:r>
        <w:rPr>
          <w:rFonts w:ascii="Consolas" w:hAnsi="Consolas"/>
          <w:sz w:val="17"/>
        </w:rPr>
        <w:br/>
        <w:t>├── weather/</w:t>
      </w:r>
      <w:r>
        <w:rPr>
          <w:rFonts w:ascii="Consolas" w:hAnsi="Consolas"/>
          <w:sz w:val="17"/>
        </w:rPr>
        <w:br/>
        <w:t>├── webcams/</w:t>
      </w:r>
      <w:r>
        <w:rPr>
          <w:rFonts w:ascii="Consolas" w:hAnsi="Consolas"/>
          <w:sz w:val="17"/>
        </w:rPr>
        <w:br/>
        <w:t>├── storage/</w:t>
      </w:r>
      <w:r>
        <w:rPr>
          <w:rFonts w:ascii="Consolas" w:hAnsi="Consolas"/>
          <w:sz w:val="17"/>
        </w:rPr>
        <w:br/>
        <w:t>├── jobs/</w:t>
      </w:r>
      <w:r>
        <w:rPr>
          <w:rFonts w:ascii="Consolas" w:hAnsi="Consolas"/>
          <w:sz w:val="17"/>
        </w:rPr>
        <w:br/>
        <w:t>├── health/</w:t>
      </w:r>
      <w:r>
        <w:rPr>
          <w:rFonts w:ascii="Consolas" w:hAnsi="Consolas"/>
          <w:sz w:val="17"/>
        </w:rPr>
        <w:br/>
        <w:t>├── admin/</w:t>
      </w:r>
      <w:r>
        <w:rPr>
          <w:rFonts w:ascii="Consolas" w:hAnsi="Consolas"/>
          <w:sz w:val="17"/>
        </w:rPr>
        <w:br/>
        <w:t>├── database/</w:t>
      </w:r>
      <w:r>
        <w:rPr>
          <w:rFonts w:ascii="Consolas" w:hAnsi="Consolas"/>
          <w:sz w:val="17"/>
        </w:rPr>
        <w:br/>
        <w:t>├── common/</w:t>
      </w:r>
      <w:r>
        <w:rPr>
          <w:rFonts w:ascii="Consolas" w:hAnsi="Consolas"/>
          <w:sz w:val="17"/>
        </w:rPr>
        <w:br/>
        <w:t>└── app.module.ts</w:t>
      </w:r>
    </w:p>
    <w:p w14:paraId="52E54649" w14:textId="77777777" w:rsidR="00EA0609" w:rsidRDefault="00000000">
      <w:pPr>
        <w:pStyle w:val="Heading1"/>
      </w:pPr>
      <w:r>
        <w:t>15. FastAPI ML Service</w:t>
      </w:r>
    </w:p>
    <w:p w14:paraId="40C65222" w14:textId="77777777" w:rsidR="00EA0609" w:rsidRDefault="00000000">
      <w:pPr>
        <w:ind w:left="360"/>
      </w:pPr>
      <w:r>
        <w:rPr>
          <w:rFonts w:ascii="Consolas" w:hAnsi="Consolas"/>
          <w:sz w:val="17"/>
        </w:rPr>
        <w:t>ml-service/</w:t>
      </w:r>
      <w:r>
        <w:rPr>
          <w:rFonts w:ascii="Consolas" w:hAnsi="Consolas"/>
          <w:sz w:val="17"/>
        </w:rPr>
        <w:br/>
        <w:t>├── app/main.py</w:t>
      </w:r>
      <w:r>
        <w:rPr>
          <w:rFonts w:ascii="Consolas" w:hAnsi="Consolas"/>
          <w:sz w:val="17"/>
        </w:rPr>
        <w:br/>
        <w:t>├── app/api/routes/</w:t>
      </w:r>
      <w:r>
        <w:rPr>
          <w:rFonts w:ascii="Consolas" w:hAnsi="Consolas"/>
          <w:sz w:val="17"/>
        </w:rPr>
        <w:br/>
        <w:t>├── app/models/</w:t>
      </w:r>
      <w:r>
        <w:rPr>
          <w:rFonts w:ascii="Consolas" w:hAnsi="Consolas"/>
          <w:sz w:val="17"/>
        </w:rPr>
        <w:br/>
        <w:t>├── app/inference/</w:t>
      </w:r>
      <w:r>
        <w:rPr>
          <w:rFonts w:ascii="Consolas" w:hAnsi="Consolas"/>
          <w:sz w:val="17"/>
        </w:rPr>
        <w:br/>
        <w:t>├── app/schemas/</w:t>
      </w:r>
      <w:r>
        <w:rPr>
          <w:rFonts w:ascii="Consolas" w:hAnsi="Consolas"/>
          <w:sz w:val="17"/>
        </w:rPr>
        <w:br/>
        <w:t>├── app/config.py</w:t>
      </w:r>
      <w:r>
        <w:rPr>
          <w:rFonts w:ascii="Consolas" w:hAnsi="Consolas"/>
          <w:sz w:val="17"/>
        </w:rPr>
        <w:br/>
        <w:t>├── tests/</w:t>
      </w:r>
      <w:r>
        <w:rPr>
          <w:rFonts w:ascii="Consolas" w:hAnsi="Consolas"/>
          <w:sz w:val="17"/>
        </w:rPr>
        <w:br/>
        <w:t>├── requirements.txt</w:t>
      </w:r>
      <w:r>
        <w:rPr>
          <w:rFonts w:ascii="Consolas" w:hAnsi="Consolas"/>
          <w:sz w:val="17"/>
        </w:rPr>
        <w:br/>
        <w:t>└── Dockerfile</w:t>
      </w:r>
    </w:p>
    <w:p w14:paraId="1349C69C" w14:textId="77777777" w:rsidR="00EA0609" w:rsidRDefault="00000000">
      <w:pPr>
        <w:pStyle w:val="Heading1"/>
      </w:pPr>
      <w:r>
        <w:t>16. End-to-End Analysis Pipeline</w:t>
      </w:r>
    </w:p>
    <w:p w14:paraId="10550380" w14:textId="77777777" w:rsidR="00EA0609" w:rsidRDefault="00000000">
      <w:pPr>
        <w:pStyle w:val="ListNumber"/>
      </w:pPr>
      <w:r>
        <w:t>Validate uploaded image.</w:t>
      </w:r>
    </w:p>
    <w:p w14:paraId="2873FB27" w14:textId="77777777" w:rsidR="00EA0609" w:rsidRDefault="00000000">
      <w:pPr>
        <w:pStyle w:val="ListNumber"/>
      </w:pPr>
      <w:r>
        <w:t>Generate metadata and SHA-256 hash.</w:t>
      </w:r>
    </w:p>
    <w:p w14:paraId="0476BCBF" w14:textId="77777777" w:rsidR="00EA0609" w:rsidRDefault="00000000">
      <w:pPr>
        <w:pStyle w:val="ListNumber"/>
      </w:pPr>
      <w:r>
        <w:t>Store image in object storage.</w:t>
      </w:r>
    </w:p>
    <w:p w14:paraId="5A3399FE" w14:textId="77777777" w:rsidR="00EA0609" w:rsidRDefault="00000000">
      <w:pPr>
        <w:pStyle w:val="ListNumber"/>
      </w:pPr>
      <w:r>
        <w:t>Create Analysis with QUEUED status.</w:t>
      </w:r>
    </w:p>
    <w:p w14:paraId="08A77E5E" w14:textId="77777777" w:rsidR="00EA0609" w:rsidRDefault="00000000">
      <w:pPr>
        <w:pStyle w:val="ListNumber"/>
      </w:pPr>
      <w:r>
        <w:t>Create BullMQ job.</w:t>
      </w:r>
    </w:p>
    <w:p w14:paraId="1CA78E81" w14:textId="77777777" w:rsidR="00EA0609" w:rsidRDefault="00000000">
      <w:pPr>
        <w:pStyle w:val="ListNumber"/>
      </w:pPr>
      <w:r>
        <w:t>Run GeoCLIP inference.</w:t>
      </w:r>
    </w:p>
    <w:p w14:paraId="6312A0BC" w14:textId="77777777" w:rsidR="00EA0609" w:rsidRDefault="00000000">
      <w:pPr>
        <w:pStyle w:val="ListNumber"/>
      </w:pPr>
      <w:r>
        <w:t>Run Google Vision OCR/labels/landmarks.</w:t>
      </w:r>
    </w:p>
    <w:p w14:paraId="5CAD3D23" w14:textId="77777777" w:rsidR="00EA0609" w:rsidRDefault="00000000">
      <w:pPr>
        <w:pStyle w:val="ListNumber"/>
      </w:pPr>
      <w:r>
        <w:t>Run Roboflow object detection.</w:t>
      </w:r>
    </w:p>
    <w:p w14:paraId="7D0F56AE" w14:textId="77777777" w:rsidR="00EA0609" w:rsidRDefault="00000000">
      <w:pPr>
        <w:pStyle w:val="ListNumber"/>
      </w:pPr>
      <w:r>
        <w:t>Normalize evidence.</w:t>
      </w:r>
    </w:p>
    <w:p w14:paraId="507D51CA" w14:textId="77777777" w:rsidR="00EA0609" w:rsidRDefault="00000000">
      <w:pPr>
        <w:pStyle w:val="ListNumber"/>
      </w:pPr>
      <w:r>
        <w:lastRenderedPageBreak/>
        <w:t>Rank candidate locations.</w:t>
      </w:r>
    </w:p>
    <w:p w14:paraId="72B78088" w14:textId="77777777" w:rsidR="00EA0609" w:rsidRDefault="00000000">
      <w:pPr>
        <w:pStyle w:val="ListNumber"/>
      </w:pPr>
      <w:r>
        <w:t>Reverse geocode the top candidate.</w:t>
      </w:r>
    </w:p>
    <w:p w14:paraId="04CACC8F" w14:textId="77777777" w:rsidR="00EA0609" w:rsidRDefault="00000000">
      <w:pPr>
        <w:pStyle w:val="ListNumber"/>
      </w:pPr>
      <w:r>
        <w:t>Fetch current weather.</w:t>
      </w:r>
    </w:p>
    <w:p w14:paraId="731633D5" w14:textId="77777777" w:rsidR="00EA0609" w:rsidRDefault="00000000">
      <w:pPr>
        <w:pStyle w:val="ListNumber"/>
      </w:pPr>
      <w:r>
        <w:t>Find nearby public webcams.</w:t>
      </w:r>
    </w:p>
    <w:p w14:paraId="35CF60D3" w14:textId="77777777" w:rsidR="00EA0609" w:rsidRDefault="00000000">
      <w:pPr>
        <w:pStyle w:val="ListNumber"/>
      </w:pPr>
      <w:r>
        <w:t>Persist final results.</w:t>
      </w:r>
    </w:p>
    <w:p w14:paraId="6FC24E99" w14:textId="77777777" w:rsidR="00EA0609" w:rsidRDefault="00000000">
      <w:pPr>
        <w:pStyle w:val="ListNumber"/>
      </w:pPr>
      <w:r>
        <w:t>Stream COMPLETED or COMPLETED_WITH_WARNINGS to frontend.</w:t>
      </w:r>
    </w:p>
    <w:p w14:paraId="0C4E3C85" w14:textId="77777777" w:rsidR="00EA0609" w:rsidRDefault="00000000">
      <w:pPr>
        <w:pStyle w:val="Heading1"/>
      </w:pPr>
      <w:r>
        <w:t>17. Why Async Processing?</w:t>
      </w:r>
    </w:p>
    <w:p w14:paraId="30747463" w14:textId="77777777" w:rsidR="00EA0609" w:rsidRDefault="00000000">
      <w:r>
        <w:t>Multiple external APIs and ML inference can make analysis too slow for a single synchronous HTTP request. BullMQ provides durable jobs, retries and worker processing.</w:t>
      </w:r>
    </w:p>
    <w:p w14:paraId="7EA1CB09" w14:textId="77777777" w:rsidR="00EA0609" w:rsidRDefault="00000000">
      <w:pPr>
        <w:ind w:left="360"/>
      </w:pPr>
      <w:r>
        <w:rPr>
          <w:rFonts w:ascii="Consolas" w:hAnsi="Consolas"/>
          <w:sz w:val="17"/>
        </w:rPr>
        <w:t>POST /api/analyses</w:t>
      </w:r>
      <w:r>
        <w:rPr>
          <w:rFonts w:ascii="Consolas" w:hAnsi="Consolas"/>
          <w:sz w:val="17"/>
        </w:rPr>
        <w:br/>
        <w:t xml:space="preserve">  ↓</w:t>
      </w:r>
      <w:r>
        <w:rPr>
          <w:rFonts w:ascii="Consolas" w:hAnsi="Consolas"/>
          <w:sz w:val="17"/>
        </w:rPr>
        <w:br/>
        <w:t>QUEUED + analysisId</w:t>
      </w:r>
      <w:r>
        <w:rPr>
          <w:rFonts w:ascii="Consolas" w:hAnsi="Consolas"/>
          <w:sz w:val="17"/>
        </w:rPr>
        <w:br/>
        <w:t xml:space="preserve">  ↓</w:t>
      </w:r>
      <w:r>
        <w:rPr>
          <w:rFonts w:ascii="Consolas" w:hAnsi="Consolas"/>
          <w:sz w:val="17"/>
        </w:rPr>
        <w:br/>
        <w:t>BullMQ worker</w:t>
      </w:r>
      <w:r>
        <w:rPr>
          <w:rFonts w:ascii="Consolas" w:hAnsi="Consolas"/>
          <w:sz w:val="17"/>
        </w:rPr>
        <w:br/>
        <w:t xml:space="preserve">  ↓</w:t>
      </w:r>
      <w:r>
        <w:rPr>
          <w:rFonts w:ascii="Consolas" w:hAnsi="Consolas"/>
          <w:sz w:val="17"/>
        </w:rPr>
        <w:br/>
        <w:t>ML + Vision + enrichment</w:t>
      </w:r>
      <w:r>
        <w:rPr>
          <w:rFonts w:ascii="Consolas" w:hAnsi="Consolas"/>
          <w:sz w:val="17"/>
        </w:rPr>
        <w:br/>
        <w:t xml:space="preserve">  ↓</w:t>
      </w:r>
      <w:r>
        <w:rPr>
          <w:rFonts w:ascii="Consolas" w:hAnsi="Consolas"/>
          <w:sz w:val="17"/>
        </w:rPr>
        <w:br/>
        <w:t>SSE progress</w:t>
      </w:r>
      <w:r>
        <w:rPr>
          <w:rFonts w:ascii="Consolas" w:hAnsi="Consolas"/>
          <w:sz w:val="17"/>
        </w:rPr>
        <w:br/>
        <w:t xml:space="preserve">  ↓</w:t>
      </w:r>
      <w:r>
        <w:rPr>
          <w:rFonts w:ascii="Consolas" w:hAnsi="Consolas"/>
          <w:sz w:val="17"/>
        </w:rPr>
        <w:br/>
        <w:t>COMPLETED / WARNINGS / FAILED</w:t>
      </w:r>
    </w:p>
    <w:p w14:paraId="1FF706A4" w14:textId="77777777" w:rsidR="00EA0609" w:rsidRDefault="00000000">
      <w:pPr>
        <w:pStyle w:val="Heading1"/>
      </w:pPr>
      <w:r>
        <w:t>18. External Integrations</w:t>
      </w:r>
    </w:p>
    <w:p w14:paraId="62C68A7B" w14:textId="77777777" w:rsidR="00EA0609" w:rsidRDefault="00000000">
      <w:pPr>
        <w:pStyle w:val="Heading2"/>
      </w:pPr>
      <w:r>
        <w:t>Google Cloud Vision</w:t>
      </w:r>
    </w:p>
    <w:p w14:paraId="75BB86C5" w14:textId="77777777" w:rsidR="00EA0609" w:rsidRDefault="00000000">
      <w:pPr>
        <w:pStyle w:val="ListBullet"/>
      </w:pPr>
      <w:r>
        <w:t>Landmark detection</w:t>
      </w:r>
    </w:p>
    <w:p w14:paraId="362E1799" w14:textId="77777777" w:rsidR="00EA0609" w:rsidRDefault="00000000">
      <w:pPr>
        <w:pStyle w:val="ListBullet"/>
      </w:pPr>
      <w:r>
        <w:t>Label detection</w:t>
      </w:r>
    </w:p>
    <w:p w14:paraId="214C0EF1" w14:textId="77777777" w:rsidR="00EA0609" w:rsidRDefault="00000000">
      <w:pPr>
        <w:pStyle w:val="ListBullet"/>
      </w:pPr>
      <w:r>
        <w:t>OCR/text detection</w:t>
      </w:r>
    </w:p>
    <w:p w14:paraId="7DE5FC87" w14:textId="77777777" w:rsidR="00EA0609" w:rsidRDefault="00000000">
      <w:pPr>
        <w:pStyle w:val="ListBullet"/>
      </w:pPr>
      <w:r>
        <w:t>Normalize provider output into internal Evidence records</w:t>
      </w:r>
    </w:p>
    <w:p w14:paraId="7B15C418" w14:textId="77777777" w:rsidR="00EA0609" w:rsidRDefault="00000000">
      <w:pPr>
        <w:pStyle w:val="Heading2"/>
      </w:pPr>
      <w:r>
        <w:t>OpenWeatherMap</w:t>
      </w:r>
    </w:p>
    <w:p w14:paraId="0D10D312" w14:textId="77777777" w:rsidR="00EA0609" w:rsidRDefault="00000000">
      <w:pPr>
        <w:pStyle w:val="ListBullet"/>
      </w:pPr>
      <w:r>
        <w:t>Use top predicted coordinates</w:t>
      </w:r>
    </w:p>
    <w:p w14:paraId="597E00E0" w14:textId="77777777" w:rsidR="00EA0609" w:rsidRDefault="00000000">
      <w:pPr>
        <w:pStyle w:val="ListBullet"/>
      </w:pPr>
      <w:r>
        <w:t>Display current conditions</w:t>
      </w:r>
    </w:p>
    <w:p w14:paraId="51F47913" w14:textId="77777777" w:rsidR="00EA0609" w:rsidRDefault="00000000">
      <w:pPr>
        <w:pStyle w:val="ListBullet"/>
      </w:pPr>
      <w:r>
        <w:t>Label as current weather at estimated location</w:t>
      </w:r>
    </w:p>
    <w:p w14:paraId="2AD5B6BB" w14:textId="77777777" w:rsidR="00EA0609" w:rsidRDefault="00000000">
      <w:pPr>
        <w:pStyle w:val="ListBullet"/>
      </w:pPr>
      <w:r>
        <w:t>Cache where appropriate</w:t>
      </w:r>
    </w:p>
    <w:p w14:paraId="63CFDBD4" w14:textId="77777777" w:rsidR="00EA0609" w:rsidRDefault="00000000">
      <w:pPr>
        <w:pStyle w:val="Heading2"/>
      </w:pPr>
      <w:r>
        <w:t>Windy Webcams API</w:t>
      </w:r>
    </w:p>
    <w:p w14:paraId="38314130" w14:textId="77777777" w:rsidR="00EA0609" w:rsidRDefault="00000000">
      <w:pPr>
        <w:pStyle w:val="ListBullet"/>
      </w:pPr>
      <w:r>
        <w:t>Search near predicted coordinates</w:t>
      </w:r>
    </w:p>
    <w:p w14:paraId="549E9ADD" w14:textId="77777777" w:rsidR="00EA0609" w:rsidRDefault="00000000">
      <w:pPr>
        <w:pStyle w:val="ListBullet"/>
      </w:pPr>
      <w:r>
        <w:t>Sort by distance</w:t>
      </w:r>
    </w:p>
    <w:p w14:paraId="63A7F49D" w14:textId="77777777" w:rsidR="00EA0609" w:rsidRDefault="00000000">
      <w:pPr>
        <w:pStyle w:val="ListBullet"/>
      </w:pPr>
      <w:r>
        <w:t>Show a small set of useful public webcams</w:t>
      </w:r>
    </w:p>
    <w:p w14:paraId="3D600D31" w14:textId="77777777" w:rsidR="00EA0609" w:rsidRDefault="00000000">
      <w:pPr>
        <w:pStyle w:val="ListBullet"/>
      </w:pPr>
      <w:r>
        <w:t>Treat webcam information as contextual only</w:t>
      </w:r>
    </w:p>
    <w:p w14:paraId="28E6E8B2" w14:textId="77777777" w:rsidR="00EA0609" w:rsidRDefault="00000000">
      <w:pPr>
        <w:pStyle w:val="ListBullet"/>
      </w:pPr>
      <w:r>
        <w:t>Refresh tokenized/expiring URLs rather than assuming permanent URLs</w:t>
      </w:r>
    </w:p>
    <w:p w14:paraId="3D79AA9D" w14:textId="77777777" w:rsidR="00EA0609" w:rsidRDefault="00000000">
      <w:pPr>
        <w:pStyle w:val="Heading2"/>
      </w:pPr>
      <w:r>
        <w:t>Roboflow</w:t>
      </w:r>
    </w:p>
    <w:p w14:paraId="7F931A7B" w14:textId="77777777" w:rsidR="00EA0609" w:rsidRDefault="00000000">
      <w:pPr>
        <w:pStyle w:val="ListBullet"/>
      </w:pPr>
      <w:r>
        <w:t>Detect vehicles, signs, traffic lights and infrastructure</w:t>
      </w:r>
    </w:p>
    <w:p w14:paraId="496BCB88" w14:textId="77777777" w:rsidR="00EA0609" w:rsidRDefault="00000000">
      <w:pPr>
        <w:pStyle w:val="ListBullet"/>
      </w:pPr>
      <w:r>
        <w:t>Store bounding boxes/confidence</w:t>
      </w:r>
    </w:p>
    <w:p w14:paraId="476BFB25" w14:textId="77777777" w:rsidR="00EA0609" w:rsidRDefault="00000000">
      <w:pPr>
        <w:pStyle w:val="ListBullet"/>
      </w:pPr>
      <w:r>
        <w:lastRenderedPageBreak/>
        <w:t>Use as supporting evidence rather than deterministic location proof</w:t>
      </w:r>
    </w:p>
    <w:p w14:paraId="148E9302" w14:textId="77777777" w:rsidR="00EA0609" w:rsidRDefault="00000000">
      <w:pPr>
        <w:pStyle w:val="Heading1"/>
      </w:pPr>
      <w:r>
        <w:t>19. Geospatial Design</w:t>
      </w:r>
    </w:p>
    <w:p w14:paraId="3CAA8207" w14:textId="77777777" w:rsidR="00EA0609" w:rsidRDefault="00000000">
      <w:pPr>
        <w:ind w:left="360"/>
      </w:pPr>
      <w:r>
        <w:rPr>
          <w:rFonts w:ascii="Consolas" w:hAnsi="Consolas"/>
          <w:sz w:val="17"/>
        </w:rPr>
        <w:t>Predicted lat/lon</w:t>
      </w:r>
      <w:r>
        <w:rPr>
          <w:rFonts w:ascii="Consolas" w:hAnsi="Consolas"/>
          <w:sz w:val="17"/>
        </w:rPr>
        <w:br/>
        <w:t xml:space="preserve">      ↓</w:t>
      </w:r>
      <w:r>
        <w:rPr>
          <w:rFonts w:ascii="Consolas" w:hAnsi="Consolas"/>
          <w:sz w:val="17"/>
        </w:rPr>
        <w:br/>
        <w:t>PostGIS radius query</w:t>
      </w:r>
      <w:r>
        <w:rPr>
          <w:rFonts w:ascii="Consolas" w:hAnsi="Consolas"/>
          <w:sz w:val="17"/>
        </w:rPr>
        <w:br/>
        <w:t xml:space="preserve">      ↓</w:t>
      </w:r>
      <w:r>
        <w:rPr>
          <w:rFonts w:ascii="Consolas" w:hAnsi="Consolas"/>
          <w:sz w:val="17"/>
        </w:rPr>
        <w:br/>
        <w:t>Nearby webcams</w:t>
      </w:r>
      <w:r>
        <w:rPr>
          <w:rFonts w:ascii="Consolas" w:hAnsi="Consolas"/>
          <w:sz w:val="17"/>
        </w:rPr>
        <w:br/>
        <w:t xml:space="preserve">      ↓</w:t>
      </w:r>
      <w:r>
        <w:rPr>
          <w:rFonts w:ascii="Consolas" w:hAnsi="Consolas"/>
          <w:sz w:val="17"/>
        </w:rPr>
        <w:br/>
        <w:t>Distance calculation</w:t>
      </w:r>
      <w:r>
        <w:rPr>
          <w:rFonts w:ascii="Consolas" w:hAnsi="Consolas"/>
          <w:sz w:val="17"/>
        </w:rPr>
        <w:br/>
        <w:t xml:space="preserve">      ↓</w:t>
      </w:r>
      <w:r>
        <w:rPr>
          <w:rFonts w:ascii="Consolas" w:hAnsi="Consolas"/>
          <w:sz w:val="17"/>
        </w:rPr>
        <w:br/>
        <w:t>Sort nearest first</w:t>
      </w:r>
    </w:p>
    <w:p w14:paraId="744B1943" w14:textId="77777777" w:rsidR="00EA0609" w:rsidRDefault="00000000">
      <w:pPr>
        <w:pStyle w:val="ListBullet"/>
      </w:pPr>
      <w:r>
        <w:t>Use spatial indexes.</w:t>
      </w:r>
    </w:p>
    <w:p w14:paraId="00150D90" w14:textId="77777777" w:rsidR="00EA0609" w:rsidRDefault="00000000">
      <w:pPr>
        <w:pStyle w:val="ListBullet"/>
      </w:pPr>
      <w:r>
        <w:t>Validate coordinate ranges.</w:t>
      </w:r>
    </w:p>
    <w:p w14:paraId="42B60848" w14:textId="77777777" w:rsidR="00EA0609" w:rsidRDefault="00000000">
      <w:pPr>
        <w:pStyle w:val="ListBullet"/>
      </w:pPr>
      <w:r>
        <w:t>Abstract reverse geocoding behind a provider interface.</w:t>
      </w:r>
    </w:p>
    <w:p w14:paraId="5C688A1F" w14:textId="77777777" w:rsidR="00EA0609" w:rsidRDefault="00000000">
      <w:pPr>
        <w:pStyle w:val="Heading1"/>
      </w:pPr>
      <w:r>
        <w:t>20. Image Storage and Processing</w:t>
      </w:r>
    </w:p>
    <w:p w14:paraId="3187B82E" w14:textId="77777777" w:rsidR="00EA0609" w:rsidRDefault="00000000">
      <w:pPr>
        <w:pStyle w:val="ListNumber"/>
      </w:pPr>
      <w:r>
        <w:t>Validate extension/MIME.</w:t>
      </w:r>
    </w:p>
    <w:p w14:paraId="3EB18C49" w14:textId="77777777" w:rsidR="00EA0609" w:rsidRDefault="00000000">
      <w:pPr>
        <w:pStyle w:val="ListNumber"/>
      </w:pPr>
      <w:r>
        <w:t>Validate file signature by decoding.</w:t>
      </w:r>
    </w:p>
    <w:p w14:paraId="3C5FA29D" w14:textId="77777777" w:rsidR="00EA0609" w:rsidRDefault="00000000">
      <w:pPr>
        <w:pStyle w:val="ListNumber"/>
      </w:pPr>
      <w:r>
        <w:t>Enforce size and dimension limits.</w:t>
      </w:r>
    </w:p>
    <w:p w14:paraId="3BEE2F90" w14:textId="77777777" w:rsidR="00EA0609" w:rsidRDefault="00000000">
      <w:pPr>
        <w:pStyle w:val="ListNumber"/>
      </w:pPr>
      <w:r>
        <w:t>Generate SHA-256.</w:t>
      </w:r>
    </w:p>
    <w:p w14:paraId="3BA36893" w14:textId="77777777" w:rsidR="00EA0609" w:rsidRDefault="00000000">
      <w:pPr>
        <w:pStyle w:val="ListNumber"/>
      </w:pPr>
      <w:r>
        <w:t>Optionally generate perceptual hash later.</w:t>
      </w:r>
    </w:p>
    <w:p w14:paraId="06EFB143" w14:textId="77777777" w:rsidR="00EA0609" w:rsidRDefault="00000000">
      <w:pPr>
        <w:pStyle w:val="ListNumber"/>
      </w:pPr>
      <w:r>
        <w:t>Create normalized ML copy.</w:t>
      </w:r>
    </w:p>
    <w:p w14:paraId="3470135C" w14:textId="77777777" w:rsidR="00EA0609" w:rsidRDefault="00000000">
      <w:pPr>
        <w:pStyle w:val="ListNumber"/>
      </w:pPr>
      <w:r>
        <w:t>Store binary image in object storage.</w:t>
      </w:r>
    </w:p>
    <w:p w14:paraId="4AA376DB" w14:textId="77777777" w:rsidR="00EA0609" w:rsidRDefault="00000000">
      <w:pPr>
        <w:pStyle w:val="ListNumber"/>
      </w:pPr>
      <w:r>
        <w:t>Store only metadata/object references in PostgreSQL.</w:t>
      </w:r>
    </w:p>
    <w:p w14:paraId="7C137F81" w14:textId="77777777" w:rsidR="00EA0609" w:rsidRDefault="00000000">
      <w:pPr>
        <w:pStyle w:val="Heading1"/>
      </w:pPr>
      <w:r>
        <w:t>21. Security</w:t>
      </w:r>
    </w:p>
    <w:p w14:paraId="130F70CD" w14:textId="77777777" w:rsidR="00EA0609" w:rsidRDefault="00000000">
      <w:pPr>
        <w:pStyle w:val="ListBullet"/>
      </w:pPr>
      <w:r>
        <w:t>JWT authentication with HTTP-only cookies.</w:t>
      </w:r>
    </w:p>
    <w:p w14:paraId="5267228B" w14:textId="77777777" w:rsidR="00EA0609" w:rsidRDefault="00000000">
      <w:pPr>
        <w:pStyle w:val="ListBullet"/>
      </w:pPr>
      <w:r>
        <w:t>Password hashing using a modern password-hashing algorithm.</w:t>
      </w:r>
    </w:p>
    <w:p w14:paraId="59A4FF91" w14:textId="77777777" w:rsidR="00EA0609" w:rsidRDefault="00000000">
      <w:pPr>
        <w:pStyle w:val="ListBullet"/>
      </w:pPr>
      <w:r>
        <w:t>Role-based authorization for admin routes.</w:t>
      </w:r>
    </w:p>
    <w:p w14:paraId="29ED4C0C" w14:textId="77777777" w:rsidR="00EA0609" w:rsidRDefault="00000000">
      <w:pPr>
        <w:pStyle w:val="ListBullet"/>
      </w:pPr>
      <w:r>
        <w:t>Rate limiting and CORS configuration.</w:t>
      </w:r>
    </w:p>
    <w:p w14:paraId="0F8B3131" w14:textId="77777777" w:rsidR="00EA0609" w:rsidRDefault="00000000">
      <w:pPr>
        <w:pStyle w:val="ListBullet"/>
      </w:pPr>
      <w:r>
        <w:t>Secure headers.</w:t>
      </w:r>
    </w:p>
    <w:p w14:paraId="69EAED8E" w14:textId="77777777" w:rsidR="00EA0609" w:rsidRDefault="00000000">
      <w:pPr>
        <w:pStyle w:val="ListBullet"/>
      </w:pPr>
      <w:r>
        <w:t>Strict image validation.</w:t>
      </w:r>
    </w:p>
    <w:p w14:paraId="74A848BC" w14:textId="77777777" w:rsidR="00EA0609" w:rsidRDefault="00000000">
      <w:pPr>
        <w:pStyle w:val="ListBullet"/>
      </w:pPr>
      <w:r>
        <w:t>Never expose secret API keys through NEXT_PUBLIC_*.</w:t>
      </w:r>
    </w:p>
    <w:p w14:paraId="76FB4091" w14:textId="77777777" w:rsidR="00EA0609" w:rsidRDefault="00000000">
      <w:pPr>
        <w:pStyle w:val="ListBullet"/>
      </w:pPr>
      <w:r>
        <w:t>Timeout and validate external provider responses.</w:t>
      </w:r>
    </w:p>
    <w:p w14:paraId="1FE8E6A6" w14:textId="77777777" w:rsidR="00EA0609" w:rsidRDefault="00000000">
      <w:pPr>
        <w:pStyle w:val="ListBullet"/>
      </w:pPr>
      <w:r>
        <w:t>Do not expose stack traces or secrets to clients.</w:t>
      </w:r>
    </w:p>
    <w:p w14:paraId="44E53E67" w14:textId="77777777" w:rsidR="00EA0609" w:rsidRDefault="00000000">
      <w:pPr>
        <w:pStyle w:val="Heading1"/>
      </w:pPr>
      <w:r>
        <w:t>22. Environment Variables</w:t>
      </w:r>
    </w:p>
    <w:p w14:paraId="2997D5ED" w14:textId="77777777" w:rsidR="00EA0609" w:rsidRDefault="00000000">
      <w:pPr>
        <w:ind w:left="360"/>
      </w:pPr>
      <w:r>
        <w:rPr>
          <w:rFonts w:ascii="Consolas" w:hAnsi="Consolas"/>
          <w:sz w:val="17"/>
        </w:rPr>
        <w:t>DATABASE_URL=</w:t>
      </w:r>
      <w:r>
        <w:rPr>
          <w:rFonts w:ascii="Consolas" w:hAnsi="Consolas"/>
          <w:sz w:val="17"/>
        </w:rPr>
        <w:br/>
        <w:t>REDIS_URL=</w:t>
      </w:r>
      <w:r>
        <w:rPr>
          <w:rFonts w:ascii="Consolas" w:hAnsi="Consolas"/>
          <w:sz w:val="17"/>
        </w:rPr>
        <w:br/>
        <w:t>JWT_SECRET=</w:t>
      </w:r>
      <w:r>
        <w:rPr>
          <w:rFonts w:ascii="Consolas" w:hAnsi="Consolas"/>
          <w:sz w:val="17"/>
        </w:rPr>
        <w:br/>
        <w:t>STORAGE_ENDPOINT=</w:t>
      </w:r>
      <w:r>
        <w:rPr>
          <w:rFonts w:ascii="Consolas" w:hAnsi="Consolas"/>
          <w:sz w:val="17"/>
        </w:rPr>
        <w:br/>
        <w:t>STORAGE_BUCKET=</w:t>
      </w:r>
      <w:r>
        <w:rPr>
          <w:rFonts w:ascii="Consolas" w:hAnsi="Consolas"/>
          <w:sz w:val="17"/>
        </w:rPr>
        <w:br/>
        <w:t>STORAGE_ACCESS_KEY=</w:t>
      </w:r>
      <w:r>
        <w:rPr>
          <w:rFonts w:ascii="Consolas" w:hAnsi="Consolas"/>
          <w:sz w:val="17"/>
        </w:rPr>
        <w:br/>
        <w:t>STORAGE_SECRET_KEY=</w:t>
      </w:r>
      <w:r>
        <w:rPr>
          <w:rFonts w:ascii="Consolas" w:hAnsi="Consolas"/>
          <w:sz w:val="17"/>
        </w:rPr>
        <w:br/>
      </w:r>
      <w:r>
        <w:rPr>
          <w:rFonts w:ascii="Consolas" w:hAnsi="Consolas"/>
          <w:sz w:val="17"/>
        </w:rPr>
        <w:lastRenderedPageBreak/>
        <w:t>GOOGLE_CLOUD_PROJECT=</w:t>
      </w:r>
      <w:r>
        <w:rPr>
          <w:rFonts w:ascii="Consolas" w:hAnsi="Consolas"/>
          <w:sz w:val="17"/>
        </w:rPr>
        <w:br/>
        <w:t>GOOGLE_APPLICATION_CREDENTIALS=</w:t>
      </w:r>
      <w:r>
        <w:rPr>
          <w:rFonts w:ascii="Consolas" w:hAnsi="Consolas"/>
          <w:sz w:val="17"/>
        </w:rPr>
        <w:br/>
        <w:t>OPENWEATHER_API_KEY=</w:t>
      </w:r>
      <w:r>
        <w:rPr>
          <w:rFonts w:ascii="Consolas" w:hAnsi="Consolas"/>
          <w:sz w:val="17"/>
        </w:rPr>
        <w:br/>
        <w:t>WINDY_API_KEY=</w:t>
      </w:r>
      <w:r>
        <w:rPr>
          <w:rFonts w:ascii="Consolas" w:hAnsi="Consolas"/>
          <w:sz w:val="17"/>
        </w:rPr>
        <w:br/>
        <w:t>ROBOFLOW_API_KEY=</w:t>
      </w:r>
      <w:r>
        <w:rPr>
          <w:rFonts w:ascii="Consolas" w:hAnsi="Consolas"/>
          <w:sz w:val="17"/>
        </w:rPr>
        <w:br/>
        <w:t>ML_SERVICE_URL=</w:t>
      </w:r>
      <w:r>
        <w:rPr>
          <w:rFonts w:ascii="Consolas" w:hAnsi="Consolas"/>
          <w:sz w:val="17"/>
        </w:rPr>
        <w:br/>
      </w:r>
      <w:r>
        <w:rPr>
          <w:rFonts w:ascii="Consolas" w:hAnsi="Consolas"/>
          <w:sz w:val="17"/>
        </w:rPr>
        <w:br/>
        <w:t>NEXT_PUBLIC_API_URL=</w:t>
      </w:r>
      <w:r>
        <w:rPr>
          <w:rFonts w:ascii="Consolas" w:hAnsi="Consolas"/>
          <w:sz w:val="17"/>
        </w:rPr>
        <w:br/>
        <w:t>NEXT_PUBLIC_MAP_STYLE_URL=</w:t>
      </w:r>
    </w:p>
    <w:p w14:paraId="40F6BD23" w14:textId="77777777" w:rsidR="00EA0609" w:rsidRDefault="00000000">
      <w:pPr>
        <w:pStyle w:val="Heading1"/>
      </w:pPr>
      <w:r>
        <w:t>23. Development Roadmap</w:t>
      </w:r>
    </w:p>
    <w:tbl>
      <w:tblPr>
        <w:tblStyle w:val="TableGrid"/>
        <w:tblW w:w="0" w:type="auto"/>
        <w:tblLook w:val="04A0" w:firstRow="1" w:lastRow="0" w:firstColumn="1" w:lastColumn="0" w:noHBand="0" w:noVBand="1"/>
      </w:tblPr>
      <w:tblGrid>
        <w:gridCol w:w="4968"/>
        <w:gridCol w:w="4968"/>
      </w:tblGrid>
      <w:tr w:rsidR="00EA0609" w14:paraId="30D2F16C" w14:textId="77777777">
        <w:tc>
          <w:tcPr>
            <w:tcW w:w="4968" w:type="dxa"/>
          </w:tcPr>
          <w:p w14:paraId="54C2D1F6" w14:textId="77777777" w:rsidR="00EA0609" w:rsidRDefault="00000000">
            <w:r>
              <w:rPr>
                <w:b/>
              </w:rPr>
              <w:t>Phase</w:t>
            </w:r>
          </w:p>
        </w:tc>
        <w:tc>
          <w:tcPr>
            <w:tcW w:w="4968" w:type="dxa"/>
          </w:tcPr>
          <w:p w14:paraId="50FDB9EF" w14:textId="77777777" w:rsidR="00EA0609" w:rsidRDefault="00000000">
            <w:r>
              <w:rPr>
                <w:b/>
              </w:rPr>
              <w:t>Deliverable</w:t>
            </w:r>
          </w:p>
        </w:tc>
      </w:tr>
      <w:tr w:rsidR="00EA0609" w14:paraId="67CCA9F9" w14:textId="77777777">
        <w:tc>
          <w:tcPr>
            <w:tcW w:w="4968" w:type="dxa"/>
          </w:tcPr>
          <w:p w14:paraId="27848FC8" w14:textId="77777777" w:rsidR="00EA0609" w:rsidRDefault="00000000">
            <w:r>
              <w:t>1</w:t>
            </w:r>
          </w:p>
        </w:tc>
        <w:tc>
          <w:tcPr>
            <w:tcW w:w="4968" w:type="dxa"/>
          </w:tcPr>
          <w:p w14:paraId="238CB371" w14:textId="77777777" w:rsidR="00EA0609" w:rsidRDefault="00000000">
            <w:r>
              <w:t>Next.js UI skeleton</w:t>
            </w:r>
          </w:p>
        </w:tc>
      </w:tr>
      <w:tr w:rsidR="00EA0609" w14:paraId="63ACE474" w14:textId="77777777">
        <w:tc>
          <w:tcPr>
            <w:tcW w:w="4968" w:type="dxa"/>
          </w:tcPr>
          <w:p w14:paraId="31A1B0F1" w14:textId="77777777" w:rsidR="00EA0609" w:rsidRDefault="00000000">
            <w:r>
              <w:t>2</w:t>
            </w:r>
          </w:p>
        </w:tc>
        <w:tc>
          <w:tcPr>
            <w:tcW w:w="4968" w:type="dxa"/>
          </w:tcPr>
          <w:p w14:paraId="230DCE37" w14:textId="77777777" w:rsidR="00EA0609" w:rsidRDefault="00000000">
            <w:r>
              <w:t>NestJS API skeleton</w:t>
            </w:r>
          </w:p>
        </w:tc>
      </w:tr>
      <w:tr w:rsidR="00EA0609" w14:paraId="222CC75C" w14:textId="77777777">
        <w:tc>
          <w:tcPr>
            <w:tcW w:w="4968" w:type="dxa"/>
          </w:tcPr>
          <w:p w14:paraId="7AC51320" w14:textId="77777777" w:rsidR="00EA0609" w:rsidRDefault="00000000">
            <w:r>
              <w:t>3</w:t>
            </w:r>
          </w:p>
        </w:tc>
        <w:tc>
          <w:tcPr>
            <w:tcW w:w="4968" w:type="dxa"/>
          </w:tcPr>
          <w:p w14:paraId="757B9C6C" w14:textId="77777777" w:rsidR="00EA0609" w:rsidRDefault="00000000">
            <w:r>
              <w:t>PostgreSQL + Prisma</w:t>
            </w:r>
          </w:p>
        </w:tc>
      </w:tr>
      <w:tr w:rsidR="00EA0609" w14:paraId="242F7857" w14:textId="77777777">
        <w:tc>
          <w:tcPr>
            <w:tcW w:w="4968" w:type="dxa"/>
          </w:tcPr>
          <w:p w14:paraId="2AE8CC18" w14:textId="77777777" w:rsidR="00EA0609" w:rsidRDefault="00000000">
            <w:r>
              <w:t>4</w:t>
            </w:r>
          </w:p>
        </w:tc>
        <w:tc>
          <w:tcPr>
            <w:tcW w:w="4968" w:type="dxa"/>
          </w:tcPr>
          <w:p w14:paraId="3FEA8CFC" w14:textId="77777777" w:rsidR="00EA0609" w:rsidRDefault="00000000">
            <w:r>
              <w:t>Authentication</w:t>
            </w:r>
          </w:p>
        </w:tc>
      </w:tr>
      <w:tr w:rsidR="00EA0609" w14:paraId="245C8FB2" w14:textId="77777777">
        <w:tc>
          <w:tcPr>
            <w:tcW w:w="4968" w:type="dxa"/>
          </w:tcPr>
          <w:p w14:paraId="4C285E72" w14:textId="77777777" w:rsidR="00EA0609" w:rsidRDefault="00000000">
            <w:r>
              <w:t>5</w:t>
            </w:r>
          </w:p>
        </w:tc>
        <w:tc>
          <w:tcPr>
            <w:tcW w:w="4968" w:type="dxa"/>
          </w:tcPr>
          <w:p w14:paraId="43BC2823" w14:textId="77777777" w:rsidR="00EA0609" w:rsidRDefault="00000000">
            <w:r>
              <w:t>Image upload/storage</w:t>
            </w:r>
          </w:p>
        </w:tc>
      </w:tr>
      <w:tr w:rsidR="00EA0609" w14:paraId="0062D0C1" w14:textId="77777777">
        <w:tc>
          <w:tcPr>
            <w:tcW w:w="4968" w:type="dxa"/>
          </w:tcPr>
          <w:p w14:paraId="0E01765C" w14:textId="77777777" w:rsidR="00EA0609" w:rsidRDefault="00000000">
            <w:r>
              <w:t>6</w:t>
            </w:r>
          </w:p>
        </w:tc>
        <w:tc>
          <w:tcPr>
            <w:tcW w:w="4968" w:type="dxa"/>
          </w:tcPr>
          <w:p w14:paraId="692660F7" w14:textId="77777777" w:rsidR="00EA0609" w:rsidRDefault="00000000">
            <w:r>
              <w:t>FastAPI ML service</w:t>
            </w:r>
          </w:p>
        </w:tc>
      </w:tr>
      <w:tr w:rsidR="00EA0609" w14:paraId="5FDB41BF" w14:textId="77777777">
        <w:tc>
          <w:tcPr>
            <w:tcW w:w="4968" w:type="dxa"/>
          </w:tcPr>
          <w:p w14:paraId="69EF3A9A" w14:textId="77777777" w:rsidR="00EA0609" w:rsidRDefault="00000000">
            <w:r>
              <w:t>7</w:t>
            </w:r>
          </w:p>
        </w:tc>
        <w:tc>
          <w:tcPr>
            <w:tcW w:w="4968" w:type="dxa"/>
          </w:tcPr>
          <w:p w14:paraId="19A81285" w14:textId="77777777" w:rsidR="00EA0609" w:rsidRDefault="00000000">
            <w:r>
              <w:t>GeoCLIP inference</w:t>
            </w:r>
          </w:p>
        </w:tc>
      </w:tr>
      <w:tr w:rsidR="00EA0609" w14:paraId="52547A20" w14:textId="77777777">
        <w:tc>
          <w:tcPr>
            <w:tcW w:w="4968" w:type="dxa"/>
          </w:tcPr>
          <w:p w14:paraId="79761686" w14:textId="77777777" w:rsidR="00EA0609" w:rsidRDefault="00000000">
            <w:r>
              <w:t>8</w:t>
            </w:r>
          </w:p>
        </w:tc>
        <w:tc>
          <w:tcPr>
            <w:tcW w:w="4968" w:type="dxa"/>
          </w:tcPr>
          <w:p w14:paraId="424B003A" w14:textId="77777777" w:rsidR="00EA0609" w:rsidRDefault="00000000">
            <w:r>
              <w:t>NestJS → FastAPI</w:t>
            </w:r>
          </w:p>
        </w:tc>
      </w:tr>
      <w:tr w:rsidR="00EA0609" w14:paraId="059ECCBC" w14:textId="77777777">
        <w:tc>
          <w:tcPr>
            <w:tcW w:w="4968" w:type="dxa"/>
          </w:tcPr>
          <w:p w14:paraId="0DDDFB4A" w14:textId="77777777" w:rsidR="00EA0609" w:rsidRDefault="00000000">
            <w:r>
              <w:t>9</w:t>
            </w:r>
          </w:p>
        </w:tc>
        <w:tc>
          <w:tcPr>
            <w:tcW w:w="4968" w:type="dxa"/>
          </w:tcPr>
          <w:p w14:paraId="17FDFB4F" w14:textId="77777777" w:rsidR="00EA0609" w:rsidRDefault="00000000">
            <w:r>
              <w:t>Redis + BullMQ</w:t>
            </w:r>
          </w:p>
        </w:tc>
      </w:tr>
      <w:tr w:rsidR="00EA0609" w14:paraId="0BD6C668" w14:textId="77777777">
        <w:tc>
          <w:tcPr>
            <w:tcW w:w="4968" w:type="dxa"/>
          </w:tcPr>
          <w:p w14:paraId="38210344" w14:textId="77777777" w:rsidR="00EA0609" w:rsidRDefault="00000000">
            <w:r>
              <w:t>10</w:t>
            </w:r>
          </w:p>
        </w:tc>
        <w:tc>
          <w:tcPr>
            <w:tcW w:w="4968" w:type="dxa"/>
          </w:tcPr>
          <w:p w14:paraId="65871FAB" w14:textId="77777777" w:rsidR="00EA0609" w:rsidRDefault="00000000">
            <w:r>
              <w:t>SSE progress</w:t>
            </w:r>
          </w:p>
        </w:tc>
      </w:tr>
      <w:tr w:rsidR="00EA0609" w14:paraId="3B5095F4" w14:textId="77777777">
        <w:tc>
          <w:tcPr>
            <w:tcW w:w="4968" w:type="dxa"/>
          </w:tcPr>
          <w:p w14:paraId="49862ABE" w14:textId="77777777" w:rsidR="00EA0609" w:rsidRDefault="00000000">
            <w:r>
              <w:t>11</w:t>
            </w:r>
          </w:p>
        </w:tc>
        <w:tc>
          <w:tcPr>
            <w:tcW w:w="4968" w:type="dxa"/>
          </w:tcPr>
          <w:p w14:paraId="3B22A63F" w14:textId="77777777" w:rsidR="00EA0609" w:rsidRDefault="00000000">
            <w:r>
              <w:t>Google Vision</w:t>
            </w:r>
          </w:p>
        </w:tc>
      </w:tr>
      <w:tr w:rsidR="00EA0609" w14:paraId="1557EFBC" w14:textId="77777777">
        <w:tc>
          <w:tcPr>
            <w:tcW w:w="4968" w:type="dxa"/>
          </w:tcPr>
          <w:p w14:paraId="1D958E08" w14:textId="77777777" w:rsidR="00EA0609" w:rsidRDefault="00000000">
            <w:r>
              <w:t>12</w:t>
            </w:r>
          </w:p>
        </w:tc>
        <w:tc>
          <w:tcPr>
            <w:tcW w:w="4968" w:type="dxa"/>
          </w:tcPr>
          <w:p w14:paraId="0D767AF6" w14:textId="77777777" w:rsidR="00EA0609" w:rsidRDefault="00000000">
            <w:r>
              <w:t>Roboflow</w:t>
            </w:r>
          </w:p>
        </w:tc>
      </w:tr>
      <w:tr w:rsidR="00EA0609" w14:paraId="396B4CB2" w14:textId="77777777">
        <w:tc>
          <w:tcPr>
            <w:tcW w:w="4968" w:type="dxa"/>
          </w:tcPr>
          <w:p w14:paraId="6994B3E5" w14:textId="77777777" w:rsidR="00EA0609" w:rsidRDefault="00000000">
            <w:r>
              <w:t>13</w:t>
            </w:r>
          </w:p>
        </w:tc>
        <w:tc>
          <w:tcPr>
            <w:tcW w:w="4968" w:type="dxa"/>
          </w:tcPr>
          <w:p w14:paraId="08C645AA" w14:textId="77777777" w:rsidR="00EA0609" w:rsidRDefault="00000000">
            <w:r>
              <w:t>Evidence fusion</w:t>
            </w:r>
          </w:p>
        </w:tc>
      </w:tr>
      <w:tr w:rsidR="00EA0609" w14:paraId="55E0C9E8" w14:textId="77777777">
        <w:tc>
          <w:tcPr>
            <w:tcW w:w="4968" w:type="dxa"/>
          </w:tcPr>
          <w:p w14:paraId="646A1C82" w14:textId="77777777" w:rsidR="00EA0609" w:rsidRDefault="00000000">
            <w:r>
              <w:t>14</w:t>
            </w:r>
          </w:p>
        </w:tc>
        <w:tc>
          <w:tcPr>
            <w:tcW w:w="4968" w:type="dxa"/>
          </w:tcPr>
          <w:p w14:paraId="55D48AE1" w14:textId="77777777" w:rsidR="00EA0609" w:rsidRDefault="00000000">
            <w:r>
              <w:t>PostGIS</w:t>
            </w:r>
          </w:p>
        </w:tc>
      </w:tr>
      <w:tr w:rsidR="00EA0609" w14:paraId="59ADB9EA" w14:textId="77777777">
        <w:tc>
          <w:tcPr>
            <w:tcW w:w="4968" w:type="dxa"/>
          </w:tcPr>
          <w:p w14:paraId="2BAE9FE6" w14:textId="77777777" w:rsidR="00EA0609" w:rsidRDefault="00000000">
            <w:r>
              <w:t>15</w:t>
            </w:r>
          </w:p>
        </w:tc>
        <w:tc>
          <w:tcPr>
            <w:tcW w:w="4968" w:type="dxa"/>
          </w:tcPr>
          <w:p w14:paraId="6539137E" w14:textId="77777777" w:rsidR="00EA0609" w:rsidRDefault="00000000">
            <w:r>
              <w:t>Weather</w:t>
            </w:r>
          </w:p>
        </w:tc>
      </w:tr>
      <w:tr w:rsidR="00EA0609" w14:paraId="22B87FBB" w14:textId="77777777">
        <w:tc>
          <w:tcPr>
            <w:tcW w:w="4968" w:type="dxa"/>
          </w:tcPr>
          <w:p w14:paraId="78C22A7C" w14:textId="77777777" w:rsidR="00EA0609" w:rsidRDefault="00000000">
            <w:r>
              <w:t>16</w:t>
            </w:r>
          </w:p>
        </w:tc>
        <w:tc>
          <w:tcPr>
            <w:tcW w:w="4968" w:type="dxa"/>
          </w:tcPr>
          <w:p w14:paraId="4BE4C724" w14:textId="77777777" w:rsidR="00EA0609" w:rsidRDefault="00000000">
            <w:r>
              <w:t>Webcams</w:t>
            </w:r>
          </w:p>
        </w:tc>
      </w:tr>
      <w:tr w:rsidR="00EA0609" w14:paraId="1FADE99E" w14:textId="77777777">
        <w:tc>
          <w:tcPr>
            <w:tcW w:w="4968" w:type="dxa"/>
          </w:tcPr>
          <w:p w14:paraId="1B08DFA2" w14:textId="77777777" w:rsidR="00EA0609" w:rsidRDefault="00000000">
            <w:r>
              <w:t>17</w:t>
            </w:r>
          </w:p>
        </w:tc>
        <w:tc>
          <w:tcPr>
            <w:tcW w:w="4968" w:type="dxa"/>
          </w:tcPr>
          <w:p w14:paraId="3E781441" w14:textId="77777777" w:rsidR="00EA0609" w:rsidRDefault="00000000">
            <w:r>
              <w:t>History + Admin</w:t>
            </w:r>
          </w:p>
        </w:tc>
      </w:tr>
      <w:tr w:rsidR="00EA0609" w14:paraId="07F85B58" w14:textId="77777777">
        <w:tc>
          <w:tcPr>
            <w:tcW w:w="4968" w:type="dxa"/>
          </w:tcPr>
          <w:p w14:paraId="6DE80A5E" w14:textId="77777777" w:rsidR="00EA0609" w:rsidRDefault="00000000">
            <w:r>
              <w:t>18</w:t>
            </w:r>
          </w:p>
        </w:tc>
        <w:tc>
          <w:tcPr>
            <w:tcW w:w="4968" w:type="dxa"/>
          </w:tcPr>
          <w:p w14:paraId="79E2AC49" w14:textId="77777777" w:rsidR="00EA0609" w:rsidRDefault="00000000">
            <w:r>
              <w:t>ML evaluation</w:t>
            </w:r>
          </w:p>
        </w:tc>
      </w:tr>
      <w:tr w:rsidR="00EA0609" w14:paraId="4C909E10" w14:textId="77777777">
        <w:tc>
          <w:tcPr>
            <w:tcW w:w="4968" w:type="dxa"/>
          </w:tcPr>
          <w:p w14:paraId="5DD4E4F5" w14:textId="77777777" w:rsidR="00EA0609" w:rsidRDefault="00000000">
            <w:r>
              <w:t>19</w:t>
            </w:r>
          </w:p>
        </w:tc>
        <w:tc>
          <w:tcPr>
            <w:tcW w:w="4968" w:type="dxa"/>
          </w:tcPr>
          <w:p w14:paraId="4B60685D" w14:textId="77777777" w:rsidR="00EA0609" w:rsidRDefault="00000000">
            <w:r>
              <w:t>Testing</w:t>
            </w:r>
          </w:p>
        </w:tc>
      </w:tr>
      <w:tr w:rsidR="00EA0609" w14:paraId="71211562" w14:textId="77777777">
        <w:tc>
          <w:tcPr>
            <w:tcW w:w="4968" w:type="dxa"/>
          </w:tcPr>
          <w:p w14:paraId="630CA354" w14:textId="77777777" w:rsidR="00EA0609" w:rsidRDefault="00000000">
            <w:r>
              <w:t>20</w:t>
            </w:r>
          </w:p>
        </w:tc>
        <w:tc>
          <w:tcPr>
            <w:tcW w:w="4968" w:type="dxa"/>
          </w:tcPr>
          <w:p w14:paraId="76E2AD59" w14:textId="77777777" w:rsidR="00EA0609" w:rsidRDefault="00000000">
            <w:r>
              <w:t>Docker</w:t>
            </w:r>
          </w:p>
        </w:tc>
      </w:tr>
      <w:tr w:rsidR="00EA0609" w14:paraId="70678E29" w14:textId="77777777">
        <w:tc>
          <w:tcPr>
            <w:tcW w:w="4968" w:type="dxa"/>
          </w:tcPr>
          <w:p w14:paraId="1D3E39BA" w14:textId="77777777" w:rsidR="00EA0609" w:rsidRDefault="00000000">
            <w:r>
              <w:t>21</w:t>
            </w:r>
          </w:p>
        </w:tc>
        <w:tc>
          <w:tcPr>
            <w:tcW w:w="4968" w:type="dxa"/>
          </w:tcPr>
          <w:p w14:paraId="77396869" w14:textId="77777777" w:rsidR="00EA0609" w:rsidRDefault="00000000">
            <w:r>
              <w:t>CI/CD</w:t>
            </w:r>
          </w:p>
        </w:tc>
      </w:tr>
      <w:tr w:rsidR="00EA0609" w14:paraId="3590178E" w14:textId="77777777">
        <w:tc>
          <w:tcPr>
            <w:tcW w:w="4968" w:type="dxa"/>
          </w:tcPr>
          <w:p w14:paraId="4FC5AB36" w14:textId="77777777" w:rsidR="00EA0609" w:rsidRDefault="00000000">
            <w:r>
              <w:t>22</w:t>
            </w:r>
          </w:p>
        </w:tc>
        <w:tc>
          <w:tcPr>
            <w:tcW w:w="4968" w:type="dxa"/>
          </w:tcPr>
          <w:p w14:paraId="6D461B3E" w14:textId="77777777" w:rsidR="00EA0609" w:rsidRDefault="00000000">
            <w:r>
              <w:t>Production deployment</w:t>
            </w:r>
          </w:p>
        </w:tc>
      </w:tr>
    </w:tbl>
    <w:p w14:paraId="73E46A24" w14:textId="77777777" w:rsidR="00EA0609" w:rsidRDefault="00000000">
      <w:pPr>
        <w:pStyle w:val="Heading1"/>
      </w:pPr>
      <w:r>
        <w:t>24. MVP</w:t>
      </w:r>
    </w:p>
    <w:p w14:paraId="1CC8D2D4" w14:textId="77777777" w:rsidR="00EA0609" w:rsidRDefault="00000000">
      <w:pPr>
        <w:ind w:left="360"/>
      </w:pPr>
      <w:r>
        <w:rPr>
          <w:rFonts w:ascii="Consolas" w:hAnsi="Consolas"/>
          <w:sz w:val="17"/>
        </w:rPr>
        <w:t>Next.js → NestJS → FastAPI → GeoCLIP → Top-k predictions → Map → Weather</w:t>
      </w:r>
    </w:p>
    <w:p w14:paraId="5F4CCA48" w14:textId="77777777" w:rsidR="00EA0609" w:rsidRDefault="00000000">
      <w:pPr>
        <w:pStyle w:val="ListBullet"/>
      </w:pPr>
      <w:r>
        <w:t>Landing</w:t>
      </w:r>
    </w:p>
    <w:p w14:paraId="1FF91FFF" w14:textId="77777777" w:rsidR="00EA0609" w:rsidRDefault="00000000">
      <w:pPr>
        <w:pStyle w:val="ListBullet"/>
      </w:pPr>
      <w:r>
        <w:t>Upload</w:t>
      </w:r>
    </w:p>
    <w:p w14:paraId="334D4C6F" w14:textId="77777777" w:rsidR="00EA0609" w:rsidRDefault="00000000">
      <w:pPr>
        <w:pStyle w:val="ListBullet"/>
      </w:pPr>
      <w:r>
        <w:t>Processing</w:t>
      </w:r>
    </w:p>
    <w:p w14:paraId="377A0D26" w14:textId="77777777" w:rsidR="00EA0609" w:rsidRDefault="00000000">
      <w:pPr>
        <w:pStyle w:val="ListBullet"/>
      </w:pPr>
      <w:r>
        <w:t>Results</w:t>
      </w:r>
    </w:p>
    <w:p w14:paraId="605747F0" w14:textId="77777777" w:rsidR="00EA0609" w:rsidRDefault="00000000">
      <w:pPr>
        <w:pStyle w:val="ListBullet"/>
      </w:pPr>
      <w:r>
        <w:t>Map</w:t>
      </w:r>
    </w:p>
    <w:p w14:paraId="0F6FB9ED" w14:textId="77777777" w:rsidR="00EA0609" w:rsidRDefault="00000000">
      <w:pPr>
        <w:pStyle w:val="ListBullet"/>
      </w:pPr>
      <w:r>
        <w:t>Top-k predictions</w:t>
      </w:r>
    </w:p>
    <w:p w14:paraId="4C3C769D" w14:textId="77777777" w:rsidR="00EA0609" w:rsidRDefault="00000000">
      <w:pPr>
        <w:pStyle w:val="ListBullet"/>
      </w:pPr>
      <w:r>
        <w:t>Weather</w:t>
      </w:r>
    </w:p>
    <w:p w14:paraId="469F43BF" w14:textId="77777777" w:rsidR="00EA0609" w:rsidRDefault="00000000">
      <w:r>
        <w:t>Do not add every integration until this central loop works.</w:t>
      </w:r>
    </w:p>
    <w:p w14:paraId="66F6C0A3" w14:textId="77777777" w:rsidR="00EA0609" w:rsidRDefault="00000000">
      <w:pPr>
        <w:pStyle w:val="Heading1"/>
      </w:pPr>
      <w:r>
        <w:lastRenderedPageBreak/>
        <w:t>25. Version Plan</w:t>
      </w:r>
    </w:p>
    <w:tbl>
      <w:tblPr>
        <w:tblStyle w:val="TableGrid"/>
        <w:tblW w:w="0" w:type="auto"/>
        <w:tblLook w:val="04A0" w:firstRow="1" w:lastRow="0" w:firstColumn="1" w:lastColumn="0" w:noHBand="0" w:noVBand="1"/>
      </w:tblPr>
      <w:tblGrid>
        <w:gridCol w:w="4968"/>
        <w:gridCol w:w="4968"/>
      </w:tblGrid>
      <w:tr w:rsidR="00EA0609" w14:paraId="5579728E" w14:textId="77777777">
        <w:tc>
          <w:tcPr>
            <w:tcW w:w="4968" w:type="dxa"/>
          </w:tcPr>
          <w:p w14:paraId="23492DA5" w14:textId="77777777" w:rsidR="00EA0609" w:rsidRDefault="00000000">
            <w:r>
              <w:rPr>
                <w:b/>
              </w:rPr>
              <w:t>Version</w:t>
            </w:r>
          </w:p>
        </w:tc>
        <w:tc>
          <w:tcPr>
            <w:tcW w:w="4968" w:type="dxa"/>
          </w:tcPr>
          <w:p w14:paraId="4968D328" w14:textId="77777777" w:rsidR="00EA0609" w:rsidRDefault="00000000">
            <w:r>
              <w:rPr>
                <w:b/>
              </w:rPr>
              <w:t>Scope</w:t>
            </w:r>
          </w:p>
        </w:tc>
      </w:tr>
      <w:tr w:rsidR="00EA0609" w14:paraId="28625DC9" w14:textId="77777777">
        <w:tc>
          <w:tcPr>
            <w:tcW w:w="4968" w:type="dxa"/>
          </w:tcPr>
          <w:p w14:paraId="2F2CA74D" w14:textId="77777777" w:rsidR="00EA0609" w:rsidRDefault="00000000">
            <w:r>
              <w:t>V1 — MVP</w:t>
            </w:r>
          </w:p>
        </w:tc>
        <w:tc>
          <w:tcPr>
            <w:tcW w:w="4968" w:type="dxa"/>
          </w:tcPr>
          <w:p w14:paraId="5F1AF629" w14:textId="77777777" w:rsidR="00EA0609" w:rsidRDefault="00000000">
            <w:r>
              <w:t>Upload → GeoCLIP → top-k → map → weather</w:t>
            </w:r>
          </w:p>
        </w:tc>
      </w:tr>
      <w:tr w:rsidR="00EA0609" w14:paraId="65AC4E1C" w14:textId="77777777">
        <w:tc>
          <w:tcPr>
            <w:tcW w:w="4968" w:type="dxa"/>
          </w:tcPr>
          <w:p w14:paraId="60B4A828" w14:textId="77777777" w:rsidR="00EA0609" w:rsidRDefault="00000000">
            <w:r>
              <w:t>V2 — Vision</w:t>
            </w:r>
          </w:p>
        </w:tc>
        <w:tc>
          <w:tcPr>
            <w:tcW w:w="4968" w:type="dxa"/>
          </w:tcPr>
          <w:p w14:paraId="0DA3F2F5" w14:textId="77777777" w:rsidR="00EA0609" w:rsidRDefault="00000000">
            <w:r>
              <w:t>Redis/BullMQ + Google Vision + OCR + landmarks + Roboflow</w:t>
            </w:r>
          </w:p>
        </w:tc>
      </w:tr>
      <w:tr w:rsidR="00EA0609" w14:paraId="419558C4" w14:textId="77777777">
        <w:tc>
          <w:tcPr>
            <w:tcW w:w="4968" w:type="dxa"/>
          </w:tcPr>
          <w:p w14:paraId="1E3D6F5A" w14:textId="77777777" w:rsidR="00EA0609" w:rsidRDefault="00000000">
            <w:r>
              <w:t>V3 — Context</w:t>
            </w:r>
          </w:p>
        </w:tc>
        <w:tc>
          <w:tcPr>
            <w:tcW w:w="4968" w:type="dxa"/>
          </w:tcPr>
          <w:p w14:paraId="35E587BE" w14:textId="77777777" w:rsidR="00EA0609" w:rsidRDefault="00000000">
            <w:r>
              <w:t>Evidence fusion + PostGIS + webcams + auth + history</w:t>
            </w:r>
          </w:p>
        </w:tc>
      </w:tr>
      <w:tr w:rsidR="00EA0609" w14:paraId="284E6B21" w14:textId="77777777">
        <w:tc>
          <w:tcPr>
            <w:tcW w:w="4968" w:type="dxa"/>
          </w:tcPr>
          <w:p w14:paraId="197B41C1" w14:textId="77777777" w:rsidR="00EA0609" w:rsidRDefault="00000000">
            <w:r>
              <w:t>V4 — ML Research</w:t>
            </w:r>
          </w:p>
        </w:tc>
        <w:tc>
          <w:tcPr>
            <w:tcW w:w="4968" w:type="dxa"/>
          </w:tcPr>
          <w:p w14:paraId="289647D4" w14:textId="77777777" w:rsidR="00EA0609" w:rsidRDefault="00000000">
            <w:r>
              <w:t>StreetCLIP benchmark + calibrated confidence + evaluation + fine-tuning experiments</w:t>
            </w:r>
          </w:p>
        </w:tc>
      </w:tr>
      <w:tr w:rsidR="00EA0609" w14:paraId="1DFAB854" w14:textId="77777777">
        <w:tc>
          <w:tcPr>
            <w:tcW w:w="4968" w:type="dxa"/>
          </w:tcPr>
          <w:p w14:paraId="6370A608" w14:textId="77777777" w:rsidR="00EA0609" w:rsidRDefault="00000000">
            <w:r>
              <w:t>V5 — Production</w:t>
            </w:r>
          </w:p>
        </w:tc>
        <w:tc>
          <w:tcPr>
            <w:tcW w:w="4968" w:type="dxa"/>
          </w:tcPr>
          <w:p w14:paraId="739E60F6" w14:textId="77777777" w:rsidR="00EA0609" w:rsidRDefault="00000000">
            <w:r>
              <w:t>Testing + CI/CD + Docker + observability + cost controls + deployment</w:t>
            </w:r>
          </w:p>
        </w:tc>
      </w:tr>
    </w:tbl>
    <w:p w14:paraId="367E24D7" w14:textId="77777777" w:rsidR="00EA0609" w:rsidRDefault="00000000">
      <w:pPr>
        <w:pStyle w:val="Heading1"/>
      </w:pPr>
      <w:r>
        <w:t>26. ML Evaluation</w:t>
      </w:r>
    </w:p>
    <w:p w14:paraId="20581A08" w14:textId="77777777" w:rsidR="00EA0609" w:rsidRDefault="00000000">
      <w:pPr>
        <w:pStyle w:val="ListBullet"/>
      </w:pPr>
      <w:r>
        <w:t>Top-1 accuracy using defined geographic tolerances.</w:t>
      </w:r>
    </w:p>
    <w:p w14:paraId="6EEB7B25" w14:textId="77777777" w:rsidR="00EA0609" w:rsidRDefault="00000000">
      <w:pPr>
        <w:pStyle w:val="ListBullet"/>
      </w:pPr>
      <w:r>
        <w:t>Top-5 candidate coverage.</w:t>
      </w:r>
    </w:p>
    <w:p w14:paraId="5AE03D44" w14:textId="77777777" w:rsidR="00EA0609" w:rsidRDefault="00000000">
      <w:pPr>
        <w:pStyle w:val="ListBullet"/>
      </w:pPr>
      <w:r>
        <w:t>Median geographic distance error.</w:t>
      </w:r>
    </w:p>
    <w:p w14:paraId="679B393C" w14:textId="77777777" w:rsidR="00EA0609" w:rsidRDefault="00000000">
      <w:pPr>
        <w:pStyle w:val="ListBullet"/>
      </w:pPr>
      <w:r>
        <w:t>Mean geographic distance error.</w:t>
      </w:r>
    </w:p>
    <w:p w14:paraId="48EFA357" w14:textId="77777777" w:rsidR="00EA0609" w:rsidRDefault="00000000">
      <w:pPr>
        <w:pStyle w:val="ListBullet"/>
      </w:pPr>
      <w:r>
        <w:t>Accuracy within 25 km.</w:t>
      </w:r>
    </w:p>
    <w:p w14:paraId="2C5A13B4" w14:textId="77777777" w:rsidR="00EA0609" w:rsidRDefault="00000000">
      <w:pPr>
        <w:pStyle w:val="ListBullet"/>
      </w:pPr>
      <w:r>
        <w:t>Accuracy within 200 km.</w:t>
      </w:r>
    </w:p>
    <w:p w14:paraId="16B2A4BA" w14:textId="77777777" w:rsidR="00EA0609" w:rsidRDefault="00000000">
      <w:pPr>
        <w:pStyle w:val="ListBullet"/>
      </w:pPr>
      <w:r>
        <w:t>Accuracy within 750 km.</w:t>
      </w:r>
    </w:p>
    <w:p w14:paraId="5E664038" w14:textId="77777777" w:rsidR="00EA0609" w:rsidRDefault="00000000">
      <w:pPr>
        <w:pStyle w:val="ListBullet"/>
      </w:pPr>
      <w:r>
        <w:t>Accuracy within 2,500 km.</w:t>
      </w:r>
    </w:p>
    <w:p w14:paraId="13BA9D95" w14:textId="77777777" w:rsidR="00EA0609" w:rsidRDefault="00000000">
      <w:pPr>
        <w:pStyle w:val="ListBullet"/>
      </w:pPr>
      <w:r>
        <w:t>GeoCLIP-only versus evidence-fusion comparison.</w:t>
      </w:r>
    </w:p>
    <w:p w14:paraId="793C0C8E" w14:textId="77777777" w:rsidR="00EA0609" w:rsidRDefault="00000000">
      <w:pPr>
        <w:pStyle w:val="ListBullet"/>
      </w:pPr>
      <w:r>
        <w:t>Evaluation on a held-out dataset.</w:t>
      </w:r>
    </w:p>
    <w:p w14:paraId="0FBAA2F8" w14:textId="77777777" w:rsidR="00EA0609" w:rsidRDefault="00000000">
      <w:pPr>
        <w:pStyle w:val="Heading1"/>
      </w:pPr>
      <w:r>
        <w:t>27. Dataset/Research Strategy</w:t>
      </w:r>
    </w:p>
    <w:p w14:paraId="060AAF7B" w14:textId="77777777" w:rsidR="00EA0609" w:rsidRDefault="00000000">
      <w:pPr>
        <w:pStyle w:val="ListBullet"/>
      </w:pPr>
      <w:r>
        <w:t>Begin with pretrained inference.</w:t>
      </w:r>
    </w:p>
    <w:p w14:paraId="62FABBAD" w14:textId="77777777" w:rsidR="00EA0609" w:rsidRDefault="00000000">
      <w:pPr>
        <w:pStyle w:val="ListBullet"/>
      </w:pPr>
      <w:r>
        <w:t>Build a reproducible evaluation set with known coordinates.</w:t>
      </w:r>
    </w:p>
    <w:p w14:paraId="47FECC51" w14:textId="77777777" w:rsidR="00EA0609" w:rsidRDefault="00000000">
      <w:pPr>
        <w:pStyle w:val="ListBullet"/>
      </w:pPr>
      <w:r>
        <w:t>Measure baseline performance.</w:t>
      </w:r>
    </w:p>
    <w:p w14:paraId="14F10B8E" w14:textId="77777777" w:rsidR="00EA0609" w:rsidRDefault="00000000">
      <w:pPr>
        <w:pStyle w:val="ListBullet"/>
      </w:pPr>
      <w:r>
        <w:t>Add evidence and measure improvement.</w:t>
      </w:r>
    </w:p>
    <w:p w14:paraId="7E550F0A" w14:textId="77777777" w:rsidR="00EA0609" w:rsidRDefault="00000000">
      <w:pPr>
        <w:pStyle w:val="ListBullet"/>
      </w:pPr>
      <w:r>
        <w:t>Investigate fine-tuning only after baseline evaluation.</w:t>
      </w:r>
    </w:p>
    <w:p w14:paraId="202EE546" w14:textId="77777777" w:rsidR="00EA0609" w:rsidRDefault="00000000">
      <w:pPr>
        <w:pStyle w:val="ListBullet"/>
      </w:pPr>
      <w:r>
        <w:t>Potential benchmark sources include IM2GPS, IM2GPS3K, YFCC-derived datasets and datasets referenced by GeoCLIP/StreetCLIP.</w:t>
      </w:r>
    </w:p>
    <w:p w14:paraId="421E84F9" w14:textId="77777777" w:rsidR="00EA0609" w:rsidRDefault="00000000">
      <w:pPr>
        <w:pStyle w:val="ListBullet"/>
      </w:pPr>
      <w:r>
        <w:t>Review dataset licensing before redistribution or commercial use.</w:t>
      </w:r>
    </w:p>
    <w:p w14:paraId="27E0166E" w14:textId="77777777" w:rsidR="00EA0609" w:rsidRDefault="00000000">
      <w:pPr>
        <w:pStyle w:val="Heading1"/>
      </w:pPr>
      <w:r>
        <w:t>28. Provider Abstraction</w:t>
      </w:r>
    </w:p>
    <w:p w14:paraId="5AC948DC" w14:textId="77777777" w:rsidR="00EA0609" w:rsidRDefault="00000000">
      <w:pPr>
        <w:ind w:left="360"/>
      </w:pPr>
      <w:r>
        <w:rPr>
          <w:rFonts w:ascii="Consolas" w:hAnsi="Consolas"/>
          <w:sz w:val="17"/>
        </w:rPr>
        <w:t>GeolocationProvider</w:t>
      </w:r>
      <w:r>
        <w:rPr>
          <w:rFonts w:ascii="Consolas" w:hAnsi="Consolas"/>
          <w:sz w:val="17"/>
        </w:rPr>
        <w:br/>
        <w:t xml:space="preserve">  ├── GeoCLIPProvider</w:t>
      </w:r>
      <w:r>
        <w:rPr>
          <w:rFonts w:ascii="Consolas" w:hAnsi="Consolas"/>
          <w:sz w:val="17"/>
        </w:rPr>
        <w:br/>
        <w:t xml:space="preserve">  └── StreetCLIPProvider</w:t>
      </w:r>
      <w:r>
        <w:rPr>
          <w:rFonts w:ascii="Consolas" w:hAnsi="Consolas"/>
          <w:sz w:val="17"/>
        </w:rPr>
        <w:br/>
      </w:r>
      <w:r>
        <w:rPr>
          <w:rFonts w:ascii="Consolas" w:hAnsi="Consolas"/>
          <w:sz w:val="17"/>
        </w:rPr>
        <w:br/>
        <w:t>WeatherProvider</w:t>
      </w:r>
      <w:r>
        <w:rPr>
          <w:rFonts w:ascii="Consolas" w:hAnsi="Consolas"/>
          <w:sz w:val="17"/>
        </w:rPr>
        <w:br/>
        <w:t xml:space="preserve">  └── OpenWeatherProvider</w:t>
      </w:r>
      <w:r>
        <w:rPr>
          <w:rFonts w:ascii="Consolas" w:hAnsi="Consolas"/>
          <w:sz w:val="17"/>
        </w:rPr>
        <w:br/>
      </w:r>
      <w:r>
        <w:rPr>
          <w:rFonts w:ascii="Consolas" w:hAnsi="Consolas"/>
          <w:sz w:val="17"/>
        </w:rPr>
        <w:br/>
        <w:t>WebcamProvider</w:t>
      </w:r>
      <w:r>
        <w:rPr>
          <w:rFonts w:ascii="Consolas" w:hAnsi="Consolas"/>
          <w:sz w:val="17"/>
        </w:rPr>
        <w:br/>
        <w:t xml:space="preserve">  └── WindyWebcamProvider</w:t>
      </w:r>
      <w:r>
        <w:rPr>
          <w:rFonts w:ascii="Consolas" w:hAnsi="Consolas"/>
          <w:sz w:val="17"/>
        </w:rPr>
        <w:br/>
      </w:r>
      <w:r>
        <w:rPr>
          <w:rFonts w:ascii="Consolas" w:hAnsi="Consolas"/>
          <w:sz w:val="17"/>
        </w:rPr>
        <w:br/>
        <w:t>GeocodingProvider</w:t>
      </w:r>
      <w:r>
        <w:rPr>
          <w:rFonts w:ascii="Consolas" w:hAnsi="Consolas"/>
          <w:sz w:val="17"/>
        </w:rPr>
        <w:br/>
      </w:r>
      <w:r>
        <w:rPr>
          <w:rFonts w:ascii="Consolas" w:hAnsi="Consolas"/>
          <w:sz w:val="17"/>
        </w:rPr>
        <w:lastRenderedPageBreak/>
        <w:t xml:space="preserve">  ├── NominatimProvider</w:t>
      </w:r>
      <w:r>
        <w:rPr>
          <w:rFonts w:ascii="Consolas" w:hAnsi="Consolas"/>
          <w:sz w:val="17"/>
        </w:rPr>
        <w:br/>
        <w:t xml:space="preserve">  ├── MapboxProvider</w:t>
      </w:r>
      <w:r>
        <w:rPr>
          <w:rFonts w:ascii="Consolas" w:hAnsi="Consolas"/>
          <w:sz w:val="17"/>
        </w:rPr>
        <w:br/>
        <w:t xml:space="preserve">  └── GoogleProvider</w:t>
      </w:r>
    </w:p>
    <w:p w14:paraId="76FD0406" w14:textId="77777777" w:rsidR="00EA0609" w:rsidRDefault="00000000">
      <w:pPr>
        <w:pStyle w:val="Heading1"/>
      </w:pPr>
      <w:r>
        <w:t>29. Caching and Cost Control</w:t>
      </w:r>
    </w:p>
    <w:p w14:paraId="63904DCB" w14:textId="77777777" w:rsidR="00EA0609" w:rsidRDefault="00000000">
      <w:pPr>
        <w:pStyle w:val="ListBullet"/>
      </w:pPr>
      <w:r>
        <w:t>Cache weather for a short TTL.</w:t>
      </w:r>
    </w:p>
    <w:p w14:paraId="32054914" w14:textId="77777777" w:rsidR="00EA0609" w:rsidRDefault="00000000">
      <w:pPr>
        <w:pStyle w:val="ListBullet"/>
      </w:pPr>
      <w:r>
        <w:t>Cache geocoding where terms permit.</w:t>
      </w:r>
    </w:p>
    <w:p w14:paraId="0FD14010" w14:textId="77777777" w:rsidR="00EA0609" w:rsidRDefault="00000000">
      <w:pPr>
        <w:pStyle w:val="ListBullet"/>
      </w:pPr>
      <w:r>
        <w:t>Cache/reuse webcam metadata appropriately.</w:t>
      </w:r>
    </w:p>
    <w:p w14:paraId="69935757" w14:textId="77777777" w:rsidR="00EA0609" w:rsidRDefault="00000000">
      <w:pPr>
        <w:pStyle w:val="ListBullet"/>
      </w:pPr>
      <w:r>
        <w:t>Track provider requests and estimated costs.</w:t>
      </w:r>
    </w:p>
    <w:p w14:paraId="548A80EB" w14:textId="77777777" w:rsidR="00EA0609" w:rsidRDefault="00000000">
      <w:pPr>
        <w:pStyle w:val="ListBullet"/>
      </w:pPr>
      <w:r>
        <w:t>Detect exact duplicate images with hashes.</w:t>
      </w:r>
    </w:p>
    <w:p w14:paraId="608088D1" w14:textId="77777777" w:rsidR="00EA0609" w:rsidRDefault="00000000">
      <w:pPr>
        <w:pStyle w:val="ListBullet"/>
      </w:pPr>
      <w:r>
        <w:t>Rate-limit anonymous and authenticated users.</w:t>
      </w:r>
    </w:p>
    <w:p w14:paraId="3E0DA4C6" w14:textId="77777777" w:rsidR="00EA0609" w:rsidRDefault="00000000">
      <w:pPr>
        <w:pStyle w:val="Heading1"/>
      </w:pPr>
      <w:r>
        <w:t>30. Failure Handling</w:t>
      </w:r>
    </w:p>
    <w:p w14:paraId="2C771A85" w14:textId="77777777" w:rsidR="00EA0609" w:rsidRDefault="00000000">
      <w:pPr>
        <w:pStyle w:val="ListBullet"/>
      </w:pPr>
      <w:r>
        <w:t>Retry transient provider failures with bounded backoff.</w:t>
      </w:r>
    </w:p>
    <w:p w14:paraId="70412AF1" w14:textId="77777777" w:rsidR="00EA0609" w:rsidRDefault="00000000">
      <w:pPr>
        <w:pStyle w:val="ListBullet"/>
      </w:pPr>
      <w:r>
        <w:t>Use timeouts for all external calls.</w:t>
      </w:r>
    </w:p>
    <w:p w14:paraId="0F195C76" w14:textId="77777777" w:rsidR="00EA0609" w:rsidRDefault="00000000">
      <w:pPr>
        <w:pStyle w:val="ListBullet"/>
      </w:pPr>
      <w:r>
        <w:t>Allow optional enrichment failures without necessarily failing core geolocation.</w:t>
      </w:r>
    </w:p>
    <w:p w14:paraId="5AFCC68D" w14:textId="77777777" w:rsidR="00EA0609" w:rsidRDefault="00000000">
      <w:pPr>
        <w:pStyle w:val="ListBullet"/>
      </w:pPr>
      <w:r>
        <w:t>Persist provider errors.</w:t>
      </w:r>
    </w:p>
    <w:p w14:paraId="2E59E518" w14:textId="77777777" w:rsidR="00EA0609" w:rsidRDefault="00000000">
      <w:pPr>
        <w:pStyle w:val="ListBullet"/>
      </w:pPr>
      <w:r>
        <w:t>Use COMPLETED_WITH_WARNINGS for partial success.</w:t>
      </w:r>
    </w:p>
    <w:p w14:paraId="49B68357" w14:textId="77777777" w:rsidR="00EA0609" w:rsidRDefault="00000000">
      <w:pPr>
        <w:pStyle w:val="ListBullet"/>
      </w:pPr>
      <w:r>
        <w:t>Show user-friendly failure states.</w:t>
      </w:r>
    </w:p>
    <w:p w14:paraId="79D96E3A" w14:textId="77777777" w:rsidR="00EA0609" w:rsidRDefault="00000000">
      <w:pPr>
        <w:ind w:left="360"/>
      </w:pPr>
      <w:r>
        <w:rPr>
          <w:rFonts w:ascii="Consolas" w:hAnsi="Consolas"/>
          <w:sz w:val="17"/>
        </w:rPr>
        <w:t>GeoCLIP ✓</w:t>
      </w:r>
      <w:r>
        <w:rPr>
          <w:rFonts w:ascii="Consolas" w:hAnsi="Consolas"/>
          <w:sz w:val="17"/>
        </w:rPr>
        <w:br/>
        <w:t>Vision ⚠ unavailable</w:t>
      </w:r>
      <w:r>
        <w:rPr>
          <w:rFonts w:ascii="Consolas" w:hAnsi="Consolas"/>
          <w:sz w:val="17"/>
        </w:rPr>
        <w:br/>
        <w:t>Weather ✓</w:t>
      </w:r>
      <w:r>
        <w:rPr>
          <w:rFonts w:ascii="Consolas" w:hAnsi="Consolas"/>
          <w:sz w:val="17"/>
        </w:rPr>
        <w:br/>
        <w:t>Webcams ✓</w:t>
      </w:r>
      <w:r>
        <w:rPr>
          <w:rFonts w:ascii="Consolas" w:hAnsi="Consolas"/>
          <w:sz w:val="17"/>
        </w:rPr>
        <w:br/>
        <w:t>Status: COMPLETED_WITH_WARNINGS</w:t>
      </w:r>
    </w:p>
    <w:p w14:paraId="2566AE2B" w14:textId="77777777" w:rsidR="00EA0609" w:rsidRDefault="00000000">
      <w:pPr>
        <w:pStyle w:val="Heading1"/>
      </w:pPr>
      <w:r>
        <w:t>31. Testing Strategy</w:t>
      </w:r>
    </w:p>
    <w:tbl>
      <w:tblPr>
        <w:tblStyle w:val="TableGrid"/>
        <w:tblW w:w="0" w:type="auto"/>
        <w:tblLook w:val="04A0" w:firstRow="1" w:lastRow="0" w:firstColumn="1" w:lastColumn="0" w:noHBand="0" w:noVBand="1"/>
      </w:tblPr>
      <w:tblGrid>
        <w:gridCol w:w="3312"/>
        <w:gridCol w:w="3312"/>
        <w:gridCol w:w="3312"/>
      </w:tblGrid>
      <w:tr w:rsidR="00EA0609" w14:paraId="774F7EBC" w14:textId="77777777">
        <w:tc>
          <w:tcPr>
            <w:tcW w:w="3312" w:type="dxa"/>
          </w:tcPr>
          <w:p w14:paraId="6F346E47" w14:textId="77777777" w:rsidR="00EA0609" w:rsidRDefault="00000000">
            <w:r>
              <w:rPr>
                <w:b/>
              </w:rPr>
              <w:t>Layer</w:t>
            </w:r>
          </w:p>
        </w:tc>
        <w:tc>
          <w:tcPr>
            <w:tcW w:w="3312" w:type="dxa"/>
          </w:tcPr>
          <w:p w14:paraId="49777EA5" w14:textId="77777777" w:rsidR="00EA0609" w:rsidRDefault="00000000">
            <w:r>
              <w:rPr>
                <w:b/>
              </w:rPr>
              <w:t>Tools</w:t>
            </w:r>
          </w:p>
        </w:tc>
        <w:tc>
          <w:tcPr>
            <w:tcW w:w="3312" w:type="dxa"/>
          </w:tcPr>
          <w:p w14:paraId="08426CAB" w14:textId="77777777" w:rsidR="00EA0609" w:rsidRDefault="00000000">
            <w:r>
              <w:rPr>
                <w:b/>
              </w:rPr>
              <w:t>Examples</w:t>
            </w:r>
          </w:p>
        </w:tc>
      </w:tr>
      <w:tr w:rsidR="00EA0609" w14:paraId="3D98397A" w14:textId="77777777">
        <w:tc>
          <w:tcPr>
            <w:tcW w:w="3312" w:type="dxa"/>
          </w:tcPr>
          <w:p w14:paraId="3FBDEF5A" w14:textId="77777777" w:rsidR="00EA0609" w:rsidRDefault="00000000">
            <w:r>
              <w:t>Frontend</w:t>
            </w:r>
          </w:p>
        </w:tc>
        <w:tc>
          <w:tcPr>
            <w:tcW w:w="3312" w:type="dxa"/>
          </w:tcPr>
          <w:p w14:paraId="74942FAD" w14:textId="77777777" w:rsidR="00EA0609" w:rsidRDefault="00000000">
            <w:r>
              <w:t>Vitest + React Testing Library</w:t>
            </w:r>
          </w:p>
        </w:tc>
        <w:tc>
          <w:tcPr>
            <w:tcW w:w="3312" w:type="dxa"/>
          </w:tcPr>
          <w:p w14:paraId="73F5F3D5" w14:textId="77777777" w:rsidR="00EA0609" w:rsidRDefault="00000000">
            <w:r>
              <w:t>Forms, loading states, components</w:t>
            </w:r>
          </w:p>
        </w:tc>
      </w:tr>
      <w:tr w:rsidR="00EA0609" w14:paraId="2029437F" w14:textId="77777777">
        <w:tc>
          <w:tcPr>
            <w:tcW w:w="3312" w:type="dxa"/>
          </w:tcPr>
          <w:p w14:paraId="13E1C3FB" w14:textId="77777777" w:rsidR="00EA0609" w:rsidRDefault="00000000">
            <w:r>
              <w:t>Backend</w:t>
            </w:r>
          </w:p>
        </w:tc>
        <w:tc>
          <w:tcPr>
            <w:tcW w:w="3312" w:type="dxa"/>
          </w:tcPr>
          <w:p w14:paraId="572832AC" w14:textId="77777777" w:rsidR="00EA0609" w:rsidRDefault="00000000">
            <w:r>
              <w:t>Jest + Supertest</w:t>
            </w:r>
          </w:p>
        </w:tc>
        <w:tc>
          <w:tcPr>
            <w:tcW w:w="3312" w:type="dxa"/>
          </w:tcPr>
          <w:p w14:paraId="3C2CDD0E" w14:textId="77777777" w:rsidR="00EA0609" w:rsidRDefault="00000000">
            <w:r>
              <w:t>Auth, analysis API, services</w:t>
            </w:r>
          </w:p>
        </w:tc>
      </w:tr>
      <w:tr w:rsidR="00EA0609" w14:paraId="42AF8E74" w14:textId="77777777">
        <w:tc>
          <w:tcPr>
            <w:tcW w:w="3312" w:type="dxa"/>
          </w:tcPr>
          <w:p w14:paraId="6A0F17B5" w14:textId="77777777" w:rsidR="00EA0609" w:rsidRDefault="00000000">
            <w:r>
              <w:t>ML</w:t>
            </w:r>
          </w:p>
        </w:tc>
        <w:tc>
          <w:tcPr>
            <w:tcW w:w="3312" w:type="dxa"/>
          </w:tcPr>
          <w:p w14:paraId="600D59E9" w14:textId="77777777" w:rsidR="00EA0609" w:rsidRDefault="00000000">
            <w:r>
              <w:t>Pytest</w:t>
            </w:r>
          </w:p>
        </w:tc>
        <w:tc>
          <w:tcPr>
            <w:tcW w:w="3312" w:type="dxa"/>
          </w:tcPr>
          <w:p w14:paraId="7B3F33B5" w14:textId="77777777" w:rsidR="00EA0609" w:rsidRDefault="00000000">
            <w:r>
              <w:t>Inference schemas, preprocessing, outputs</w:t>
            </w:r>
          </w:p>
        </w:tc>
      </w:tr>
      <w:tr w:rsidR="00EA0609" w14:paraId="1795160F" w14:textId="77777777">
        <w:tc>
          <w:tcPr>
            <w:tcW w:w="3312" w:type="dxa"/>
          </w:tcPr>
          <w:p w14:paraId="63F8E0F7" w14:textId="77777777" w:rsidR="00EA0609" w:rsidRDefault="00000000">
            <w:r>
              <w:t>E2E</w:t>
            </w:r>
          </w:p>
        </w:tc>
        <w:tc>
          <w:tcPr>
            <w:tcW w:w="3312" w:type="dxa"/>
          </w:tcPr>
          <w:p w14:paraId="5DDB41FD" w14:textId="77777777" w:rsidR="00EA0609" w:rsidRDefault="00000000">
            <w:r>
              <w:t>Playwright</w:t>
            </w:r>
          </w:p>
        </w:tc>
        <w:tc>
          <w:tcPr>
            <w:tcW w:w="3312" w:type="dxa"/>
          </w:tcPr>
          <w:p w14:paraId="3F7F7415" w14:textId="77777777" w:rsidR="00EA0609" w:rsidRDefault="00000000">
            <w:r>
              <w:t>Upload → results</w:t>
            </w:r>
          </w:p>
        </w:tc>
      </w:tr>
      <w:tr w:rsidR="00EA0609" w14:paraId="2AE4F49E" w14:textId="77777777">
        <w:tc>
          <w:tcPr>
            <w:tcW w:w="3312" w:type="dxa"/>
          </w:tcPr>
          <w:p w14:paraId="4D7BFB6A" w14:textId="77777777" w:rsidR="00EA0609" w:rsidRDefault="00000000">
            <w:r>
              <w:t>Integration</w:t>
            </w:r>
          </w:p>
        </w:tc>
        <w:tc>
          <w:tcPr>
            <w:tcW w:w="3312" w:type="dxa"/>
          </w:tcPr>
          <w:p w14:paraId="2868F3AA" w14:textId="77777777" w:rsidR="00EA0609" w:rsidRDefault="00000000">
            <w:r>
              <w:t>Test DB/containers</w:t>
            </w:r>
          </w:p>
        </w:tc>
        <w:tc>
          <w:tcPr>
            <w:tcW w:w="3312" w:type="dxa"/>
          </w:tcPr>
          <w:p w14:paraId="5D5898A6" w14:textId="77777777" w:rsidR="00EA0609" w:rsidRDefault="00000000">
            <w:r>
              <w:t>Prisma, queue, adapters</w:t>
            </w:r>
          </w:p>
        </w:tc>
      </w:tr>
      <w:tr w:rsidR="00EA0609" w14:paraId="6C86A514" w14:textId="77777777">
        <w:tc>
          <w:tcPr>
            <w:tcW w:w="3312" w:type="dxa"/>
          </w:tcPr>
          <w:p w14:paraId="2C8922D9" w14:textId="77777777" w:rsidR="00EA0609" w:rsidRDefault="00000000">
            <w:r>
              <w:t>Benchmark</w:t>
            </w:r>
          </w:p>
        </w:tc>
        <w:tc>
          <w:tcPr>
            <w:tcW w:w="3312" w:type="dxa"/>
          </w:tcPr>
          <w:p w14:paraId="240AA352" w14:textId="77777777" w:rsidR="00EA0609" w:rsidRDefault="00000000">
            <w:r>
              <w:t>Python/Pytest</w:t>
            </w:r>
          </w:p>
        </w:tc>
        <w:tc>
          <w:tcPr>
            <w:tcW w:w="3312" w:type="dxa"/>
          </w:tcPr>
          <w:p w14:paraId="47283504" w14:textId="77777777" w:rsidR="00EA0609" w:rsidRDefault="00000000">
            <w:r>
              <w:t>Geographic error metrics</w:t>
            </w:r>
          </w:p>
        </w:tc>
      </w:tr>
    </w:tbl>
    <w:p w14:paraId="0477ED2D" w14:textId="77777777" w:rsidR="00EA0609" w:rsidRDefault="00000000">
      <w:pPr>
        <w:pStyle w:val="Heading1"/>
      </w:pPr>
      <w:r>
        <w:t>32. Docker Architecture</w:t>
      </w:r>
    </w:p>
    <w:p w14:paraId="07D28309" w14:textId="77777777" w:rsidR="00EA0609" w:rsidRDefault="00000000">
      <w:pPr>
        <w:ind w:left="360"/>
      </w:pPr>
      <w:r>
        <w:rPr>
          <w:rFonts w:ascii="Consolas" w:hAnsi="Consolas"/>
          <w:sz w:val="17"/>
        </w:rPr>
        <w:t>Docker Compose</w:t>
      </w:r>
      <w:r>
        <w:rPr>
          <w:rFonts w:ascii="Consolas" w:hAnsi="Consolas"/>
          <w:sz w:val="17"/>
        </w:rPr>
        <w:br/>
        <w:t>├── frontend</w:t>
      </w:r>
      <w:r>
        <w:rPr>
          <w:rFonts w:ascii="Consolas" w:hAnsi="Consolas"/>
          <w:sz w:val="17"/>
        </w:rPr>
        <w:br/>
        <w:t>├── backend</w:t>
      </w:r>
      <w:r>
        <w:rPr>
          <w:rFonts w:ascii="Consolas" w:hAnsi="Consolas"/>
          <w:sz w:val="17"/>
        </w:rPr>
        <w:br/>
        <w:t>├── ml</w:t>
      </w:r>
      <w:r>
        <w:rPr>
          <w:rFonts w:ascii="Consolas" w:hAnsi="Consolas"/>
          <w:sz w:val="17"/>
        </w:rPr>
        <w:br/>
        <w:t>├── postgres</w:t>
      </w:r>
      <w:r>
        <w:rPr>
          <w:rFonts w:ascii="Consolas" w:hAnsi="Consolas"/>
          <w:sz w:val="17"/>
        </w:rPr>
        <w:br/>
        <w:t>├── redis</w:t>
      </w:r>
      <w:r>
        <w:rPr>
          <w:rFonts w:ascii="Consolas" w:hAnsi="Consolas"/>
          <w:sz w:val="17"/>
        </w:rPr>
        <w:br/>
        <w:t>└── minio</w:t>
      </w:r>
    </w:p>
    <w:p w14:paraId="31F99FC6" w14:textId="77777777" w:rsidR="00EA0609" w:rsidRDefault="00000000">
      <w:r>
        <w:t>Introduce Docker after the basic local architecture works to keep the learning curve manageable.</w:t>
      </w:r>
    </w:p>
    <w:p w14:paraId="50734EEA" w14:textId="77777777" w:rsidR="00EA0609" w:rsidRDefault="00000000">
      <w:pPr>
        <w:pStyle w:val="Heading1"/>
      </w:pPr>
      <w:r>
        <w:lastRenderedPageBreak/>
        <w:t>33. CI/CD</w:t>
      </w:r>
    </w:p>
    <w:p w14:paraId="72A734A1" w14:textId="77777777" w:rsidR="00EA0609" w:rsidRDefault="00000000">
      <w:pPr>
        <w:ind w:left="360"/>
      </w:pPr>
      <w:r>
        <w:rPr>
          <w:rFonts w:ascii="Consolas" w:hAnsi="Consolas"/>
          <w:sz w:val="17"/>
        </w:rPr>
        <w:t>git push</w:t>
      </w:r>
      <w:r>
        <w:rPr>
          <w:rFonts w:ascii="Consolas" w:hAnsi="Consolas"/>
          <w:sz w:val="17"/>
        </w:rPr>
        <w:br/>
        <w:t xml:space="preserve"> ↓</w:t>
      </w:r>
      <w:r>
        <w:rPr>
          <w:rFonts w:ascii="Consolas" w:hAnsi="Consolas"/>
          <w:sz w:val="17"/>
        </w:rPr>
        <w:br/>
        <w:t>lint</w:t>
      </w:r>
      <w:r>
        <w:rPr>
          <w:rFonts w:ascii="Consolas" w:hAnsi="Consolas"/>
          <w:sz w:val="17"/>
        </w:rPr>
        <w:br/>
        <w:t xml:space="preserve"> ↓</w:t>
      </w:r>
      <w:r>
        <w:rPr>
          <w:rFonts w:ascii="Consolas" w:hAnsi="Consolas"/>
          <w:sz w:val="17"/>
        </w:rPr>
        <w:br/>
        <w:t>typecheck</w:t>
      </w:r>
      <w:r>
        <w:rPr>
          <w:rFonts w:ascii="Consolas" w:hAnsi="Consolas"/>
          <w:sz w:val="17"/>
        </w:rPr>
        <w:br/>
        <w:t xml:space="preserve"> ↓</w:t>
      </w:r>
      <w:r>
        <w:rPr>
          <w:rFonts w:ascii="Consolas" w:hAnsi="Consolas"/>
          <w:sz w:val="17"/>
        </w:rPr>
        <w:br/>
        <w:t>unit tests</w:t>
      </w:r>
      <w:r>
        <w:rPr>
          <w:rFonts w:ascii="Consolas" w:hAnsi="Consolas"/>
          <w:sz w:val="17"/>
        </w:rPr>
        <w:br/>
        <w:t xml:space="preserve"> ↓</w:t>
      </w:r>
      <w:r>
        <w:rPr>
          <w:rFonts w:ascii="Consolas" w:hAnsi="Consolas"/>
          <w:sz w:val="17"/>
        </w:rPr>
        <w:br/>
        <w:t>integration tests</w:t>
      </w:r>
      <w:r>
        <w:rPr>
          <w:rFonts w:ascii="Consolas" w:hAnsi="Consolas"/>
          <w:sz w:val="17"/>
        </w:rPr>
        <w:br/>
        <w:t xml:space="preserve"> ↓</w:t>
      </w:r>
      <w:r>
        <w:rPr>
          <w:rFonts w:ascii="Consolas" w:hAnsi="Consolas"/>
          <w:sz w:val="17"/>
        </w:rPr>
        <w:br/>
        <w:t>build</w:t>
      </w:r>
      <w:r>
        <w:rPr>
          <w:rFonts w:ascii="Consolas" w:hAnsi="Consolas"/>
          <w:sz w:val="17"/>
        </w:rPr>
        <w:br/>
        <w:t xml:space="preserve"> ↓</w:t>
      </w:r>
      <w:r>
        <w:rPr>
          <w:rFonts w:ascii="Consolas" w:hAnsi="Consolas"/>
          <w:sz w:val="17"/>
        </w:rPr>
        <w:br/>
        <w:t>Docker build</w:t>
      </w:r>
      <w:r>
        <w:rPr>
          <w:rFonts w:ascii="Consolas" w:hAnsi="Consolas"/>
          <w:sz w:val="17"/>
        </w:rPr>
        <w:br/>
        <w:t xml:space="preserve"> ↓</w:t>
      </w:r>
      <w:r>
        <w:rPr>
          <w:rFonts w:ascii="Consolas" w:hAnsi="Consolas"/>
          <w:sz w:val="17"/>
        </w:rPr>
        <w:br/>
        <w:t>deploy</w:t>
      </w:r>
    </w:p>
    <w:p w14:paraId="139B0B96" w14:textId="77777777" w:rsidR="00EA0609" w:rsidRDefault="00000000">
      <w:pPr>
        <w:pStyle w:val="Heading1"/>
      </w:pPr>
      <w:r>
        <w:t>34. Observability</w:t>
      </w:r>
    </w:p>
    <w:p w14:paraId="3E184026" w14:textId="77777777" w:rsidR="00EA0609" w:rsidRDefault="00000000">
      <w:pPr>
        <w:pStyle w:val="ListBullet"/>
      </w:pPr>
      <w:r>
        <w:t>Structured logs.</w:t>
      </w:r>
    </w:p>
    <w:p w14:paraId="4361D6A9" w14:textId="77777777" w:rsidR="00EA0609" w:rsidRDefault="00000000">
      <w:pPr>
        <w:pStyle w:val="ListBullet"/>
      </w:pPr>
      <w:r>
        <w:t>analysisId/jobId/requestId correlation.</w:t>
      </w:r>
    </w:p>
    <w:p w14:paraId="1B74D79B" w14:textId="77777777" w:rsidR="00EA0609" w:rsidRDefault="00000000">
      <w:pPr>
        <w:pStyle w:val="ListBullet"/>
      </w:pPr>
      <w:r>
        <w:t>Stage duration.</w:t>
      </w:r>
    </w:p>
    <w:p w14:paraId="6C80105A" w14:textId="77777777" w:rsidR="00EA0609" w:rsidRDefault="00000000">
      <w:pPr>
        <w:pStyle w:val="ListBullet"/>
      </w:pPr>
      <w:r>
        <w:t>Provider success/failure.</w:t>
      </w:r>
    </w:p>
    <w:p w14:paraId="08002BA2" w14:textId="77777777" w:rsidR="00EA0609" w:rsidRDefault="00000000">
      <w:pPr>
        <w:pStyle w:val="ListBullet"/>
      </w:pPr>
      <w:r>
        <w:t>Queue latency.</w:t>
      </w:r>
    </w:p>
    <w:p w14:paraId="09969EBA" w14:textId="77777777" w:rsidR="00EA0609" w:rsidRDefault="00000000">
      <w:pPr>
        <w:pStyle w:val="ListBullet"/>
      </w:pPr>
      <w:r>
        <w:t>Later: OpenTelemetry + Prometheus + Grafana.</w:t>
      </w:r>
    </w:p>
    <w:p w14:paraId="7253F3E0" w14:textId="77777777" w:rsidR="00EA0609" w:rsidRDefault="00000000">
      <w:pPr>
        <w:ind w:left="360"/>
      </w:pPr>
      <w:r>
        <w:rPr>
          <w:rFonts w:ascii="Consolas" w:hAnsi="Consolas"/>
          <w:sz w:val="17"/>
        </w:rPr>
        <w:t>{</w:t>
      </w:r>
      <w:r>
        <w:rPr>
          <w:rFonts w:ascii="Consolas" w:hAnsi="Consolas"/>
          <w:sz w:val="17"/>
        </w:rPr>
        <w:br/>
        <w:t xml:space="preserve">  "analysisId": "abc",</w:t>
      </w:r>
      <w:r>
        <w:rPr>
          <w:rFonts w:ascii="Consolas" w:hAnsi="Consolas"/>
          <w:sz w:val="17"/>
        </w:rPr>
        <w:br/>
        <w:t xml:space="preserve">  "stage": "GEOLOCATION",</w:t>
      </w:r>
      <w:r>
        <w:rPr>
          <w:rFonts w:ascii="Consolas" w:hAnsi="Consolas"/>
          <w:sz w:val="17"/>
        </w:rPr>
        <w:br/>
        <w:t xml:space="preserve">  "durationMs": 4231,</w:t>
      </w:r>
      <w:r>
        <w:rPr>
          <w:rFonts w:ascii="Consolas" w:hAnsi="Consolas"/>
          <w:sz w:val="17"/>
        </w:rPr>
        <w:br/>
        <w:t xml:space="preserve">  "status": "success"</w:t>
      </w:r>
      <w:r>
        <w:rPr>
          <w:rFonts w:ascii="Consolas" w:hAnsi="Consolas"/>
          <w:sz w:val="17"/>
        </w:rPr>
        <w:br/>
        <w:t>}</w:t>
      </w:r>
    </w:p>
    <w:p w14:paraId="19BFBBF5" w14:textId="77777777" w:rsidR="00EA0609" w:rsidRDefault="00000000">
      <w:pPr>
        <w:pStyle w:val="Heading1"/>
      </w:pPr>
      <w:r>
        <w:t>35. Production Deployment</w:t>
      </w:r>
    </w:p>
    <w:tbl>
      <w:tblPr>
        <w:tblStyle w:val="TableGrid"/>
        <w:tblW w:w="0" w:type="auto"/>
        <w:tblLook w:val="04A0" w:firstRow="1" w:lastRow="0" w:firstColumn="1" w:lastColumn="0" w:noHBand="0" w:noVBand="1"/>
      </w:tblPr>
      <w:tblGrid>
        <w:gridCol w:w="4968"/>
        <w:gridCol w:w="4968"/>
      </w:tblGrid>
      <w:tr w:rsidR="00EA0609" w14:paraId="2C82D2ED" w14:textId="77777777">
        <w:tc>
          <w:tcPr>
            <w:tcW w:w="4968" w:type="dxa"/>
          </w:tcPr>
          <w:p w14:paraId="6B9A68EA" w14:textId="77777777" w:rsidR="00EA0609" w:rsidRDefault="00000000">
            <w:r>
              <w:rPr>
                <w:b/>
              </w:rPr>
              <w:t>Component</w:t>
            </w:r>
          </w:p>
        </w:tc>
        <w:tc>
          <w:tcPr>
            <w:tcW w:w="4968" w:type="dxa"/>
          </w:tcPr>
          <w:p w14:paraId="1DB7BAB7" w14:textId="77777777" w:rsidR="00EA0609" w:rsidRDefault="00000000">
            <w:r>
              <w:rPr>
                <w:b/>
              </w:rPr>
              <w:t>Possible deployment</w:t>
            </w:r>
          </w:p>
        </w:tc>
      </w:tr>
      <w:tr w:rsidR="00EA0609" w14:paraId="23DAF69B" w14:textId="77777777">
        <w:tc>
          <w:tcPr>
            <w:tcW w:w="4968" w:type="dxa"/>
          </w:tcPr>
          <w:p w14:paraId="31E29CC6" w14:textId="77777777" w:rsidR="00EA0609" w:rsidRDefault="00000000">
            <w:r>
              <w:t>Next.js</w:t>
            </w:r>
          </w:p>
        </w:tc>
        <w:tc>
          <w:tcPr>
            <w:tcW w:w="4968" w:type="dxa"/>
          </w:tcPr>
          <w:p w14:paraId="5DA52721" w14:textId="77777777" w:rsidR="00EA0609" w:rsidRDefault="00000000">
            <w:r>
              <w:t>Vercel or equivalent</w:t>
            </w:r>
          </w:p>
        </w:tc>
      </w:tr>
      <w:tr w:rsidR="00EA0609" w14:paraId="7120BD21" w14:textId="77777777">
        <w:tc>
          <w:tcPr>
            <w:tcW w:w="4968" w:type="dxa"/>
          </w:tcPr>
          <w:p w14:paraId="22335514" w14:textId="77777777" w:rsidR="00EA0609" w:rsidRDefault="00000000">
            <w:r>
              <w:t>NestJS</w:t>
            </w:r>
          </w:p>
        </w:tc>
        <w:tc>
          <w:tcPr>
            <w:tcW w:w="4968" w:type="dxa"/>
          </w:tcPr>
          <w:p w14:paraId="26539FA8" w14:textId="77777777" w:rsidR="00EA0609" w:rsidRDefault="00000000">
            <w:r>
              <w:t>Render/Railway/Fly.io/managed container service</w:t>
            </w:r>
          </w:p>
        </w:tc>
      </w:tr>
      <w:tr w:rsidR="00EA0609" w14:paraId="4FA7227C" w14:textId="77777777">
        <w:tc>
          <w:tcPr>
            <w:tcW w:w="4968" w:type="dxa"/>
          </w:tcPr>
          <w:p w14:paraId="100497AC" w14:textId="77777777" w:rsidR="00EA0609" w:rsidRDefault="00000000">
            <w:r>
              <w:t>FastAPI ML</w:t>
            </w:r>
          </w:p>
        </w:tc>
        <w:tc>
          <w:tcPr>
            <w:tcW w:w="4968" w:type="dxa"/>
          </w:tcPr>
          <w:p w14:paraId="1B3B5E8E" w14:textId="77777777" w:rsidR="00EA0609" w:rsidRDefault="00000000">
            <w:r>
              <w:t>GPU-capable inference service</w:t>
            </w:r>
          </w:p>
        </w:tc>
      </w:tr>
      <w:tr w:rsidR="00EA0609" w14:paraId="351F54C4" w14:textId="77777777">
        <w:tc>
          <w:tcPr>
            <w:tcW w:w="4968" w:type="dxa"/>
          </w:tcPr>
          <w:p w14:paraId="59E2D207" w14:textId="77777777" w:rsidR="00EA0609" w:rsidRDefault="00000000">
            <w:r>
              <w:t>PostgreSQL</w:t>
            </w:r>
          </w:p>
        </w:tc>
        <w:tc>
          <w:tcPr>
            <w:tcW w:w="4968" w:type="dxa"/>
          </w:tcPr>
          <w:p w14:paraId="6DA02E5B" w14:textId="77777777" w:rsidR="00EA0609" w:rsidRDefault="00000000">
            <w:r>
              <w:t>Neon or managed PostgreSQL</w:t>
            </w:r>
          </w:p>
        </w:tc>
      </w:tr>
      <w:tr w:rsidR="00EA0609" w14:paraId="3C22EFA2" w14:textId="77777777">
        <w:tc>
          <w:tcPr>
            <w:tcW w:w="4968" w:type="dxa"/>
          </w:tcPr>
          <w:p w14:paraId="0E03B8D9" w14:textId="77777777" w:rsidR="00EA0609" w:rsidRDefault="00000000">
            <w:r>
              <w:t>Redis</w:t>
            </w:r>
          </w:p>
        </w:tc>
        <w:tc>
          <w:tcPr>
            <w:tcW w:w="4968" w:type="dxa"/>
          </w:tcPr>
          <w:p w14:paraId="3FD727E9" w14:textId="77777777" w:rsidR="00EA0609" w:rsidRDefault="00000000">
            <w:r>
              <w:t>Upstash or managed Redis</w:t>
            </w:r>
          </w:p>
        </w:tc>
      </w:tr>
      <w:tr w:rsidR="00EA0609" w14:paraId="07C1696E" w14:textId="77777777">
        <w:tc>
          <w:tcPr>
            <w:tcW w:w="4968" w:type="dxa"/>
          </w:tcPr>
          <w:p w14:paraId="234FF976" w14:textId="77777777" w:rsidR="00EA0609" w:rsidRDefault="00000000">
            <w:r>
              <w:t>Object storage</w:t>
            </w:r>
          </w:p>
        </w:tc>
        <w:tc>
          <w:tcPr>
            <w:tcW w:w="4968" w:type="dxa"/>
          </w:tcPr>
          <w:p w14:paraId="4E21F504" w14:textId="77777777" w:rsidR="00EA0609" w:rsidRDefault="00000000">
            <w:r>
              <w:t>S3-compatible storage</w:t>
            </w:r>
          </w:p>
        </w:tc>
      </w:tr>
      <w:tr w:rsidR="00EA0609" w14:paraId="1F66ABAB" w14:textId="77777777">
        <w:tc>
          <w:tcPr>
            <w:tcW w:w="4968" w:type="dxa"/>
          </w:tcPr>
          <w:p w14:paraId="21F665AC" w14:textId="77777777" w:rsidR="00EA0609" w:rsidRDefault="00000000">
            <w:r>
              <w:t>CI/CD</w:t>
            </w:r>
          </w:p>
        </w:tc>
        <w:tc>
          <w:tcPr>
            <w:tcW w:w="4968" w:type="dxa"/>
          </w:tcPr>
          <w:p w14:paraId="04A7409E" w14:textId="77777777" w:rsidR="00EA0609" w:rsidRDefault="00000000">
            <w:r>
              <w:t>GitHub Actions</w:t>
            </w:r>
          </w:p>
        </w:tc>
      </w:tr>
    </w:tbl>
    <w:p w14:paraId="40D4706D" w14:textId="77777777" w:rsidR="00EA0609" w:rsidRDefault="00000000">
      <w:pPr>
        <w:pStyle w:val="Heading1"/>
      </w:pPr>
      <w:r>
        <w:t>36. Recommended Monorepo</w:t>
      </w:r>
    </w:p>
    <w:p w14:paraId="30E9CD01" w14:textId="77777777" w:rsidR="00EA0609" w:rsidRDefault="00000000">
      <w:pPr>
        <w:ind w:left="360"/>
      </w:pPr>
      <w:r>
        <w:rPr>
          <w:rFonts w:ascii="Consolas" w:hAnsi="Consolas"/>
          <w:sz w:val="17"/>
        </w:rPr>
        <w:t>geolens/</w:t>
      </w:r>
      <w:r>
        <w:rPr>
          <w:rFonts w:ascii="Consolas" w:hAnsi="Consolas"/>
          <w:sz w:val="17"/>
        </w:rPr>
        <w:br/>
        <w:t>├── apps/</w:t>
      </w:r>
      <w:r>
        <w:rPr>
          <w:rFonts w:ascii="Consolas" w:hAnsi="Consolas"/>
          <w:sz w:val="17"/>
        </w:rPr>
        <w:br/>
        <w:t>│   ├── web/          # Next.js</w:t>
      </w:r>
      <w:r>
        <w:rPr>
          <w:rFonts w:ascii="Consolas" w:hAnsi="Consolas"/>
          <w:sz w:val="17"/>
        </w:rPr>
        <w:br/>
        <w:t>│   ├── api/          # NestJS</w:t>
      </w:r>
      <w:r>
        <w:rPr>
          <w:rFonts w:ascii="Consolas" w:hAnsi="Consolas"/>
          <w:sz w:val="17"/>
        </w:rPr>
        <w:br/>
        <w:t>│   └── ml/           # FastAPI</w:t>
      </w:r>
      <w:r>
        <w:rPr>
          <w:rFonts w:ascii="Consolas" w:hAnsi="Consolas"/>
          <w:sz w:val="17"/>
        </w:rPr>
        <w:br/>
        <w:t>├── packages/</w:t>
      </w:r>
      <w:r>
        <w:rPr>
          <w:rFonts w:ascii="Consolas" w:hAnsi="Consolas"/>
          <w:sz w:val="17"/>
        </w:rPr>
        <w:br/>
        <w:t>│   ├── types/</w:t>
      </w:r>
      <w:r>
        <w:rPr>
          <w:rFonts w:ascii="Consolas" w:hAnsi="Consolas"/>
          <w:sz w:val="17"/>
        </w:rPr>
        <w:br/>
        <w:t>│   ├── config/</w:t>
      </w:r>
      <w:r>
        <w:rPr>
          <w:rFonts w:ascii="Consolas" w:hAnsi="Consolas"/>
          <w:sz w:val="17"/>
        </w:rPr>
        <w:br/>
      </w:r>
      <w:r>
        <w:rPr>
          <w:rFonts w:ascii="Consolas" w:hAnsi="Consolas"/>
          <w:sz w:val="17"/>
        </w:rPr>
        <w:lastRenderedPageBreak/>
        <w:t>│   └── api-client/</w:t>
      </w:r>
      <w:r>
        <w:rPr>
          <w:rFonts w:ascii="Consolas" w:hAnsi="Consolas"/>
          <w:sz w:val="17"/>
        </w:rPr>
        <w:br/>
        <w:t>├── infrastructure/</w:t>
      </w:r>
      <w:r>
        <w:rPr>
          <w:rFonts w:ascii="Consolas" w:hAnsi="Consolas"/>
          <w:sz w:val="17"/>
        </w:rPr>
        <w:br/>
        <w:t>├── docs/</w:t>
      </w:r>
      <w:r>
        <w:rPr>
          <w:rFonts w:ascii="Consolas" w:hAnsi="Consolas"/>
          <w:sz w:val="17"/>
        </w:rPr>
        <w:br/>
        <w:t>├── scripts/</w:t>
      </w:r>
      <w:r>
        <w:rPr>
          <w:rFonts w:ascii="Consolas" w:hAnsi="Consolas"/>
          <w:sz w:val="17"/>
        </w:rPr>
        <w:br/>
        <w:t>├── docker-compose.yml</w:t>
      </w:r>
      <w:r>
        <w:rPr>
          <w:rFonts w:ascii="Consolas" w:hAnsi="Consolas"/>
          <w:sz w:val="17"/>
        </w:rPr>
        <w:br/>
        <w:t>├── README.md</w:t>
      </w:r>
      <w:r>
        <w:rPr>
          <w:rFonts w:ascii="Consolas" w:hAnsi="Consolas"/>
          <w:sz w:val="17"/>
        </w:rPr>
        <w:br/>
        <w:t>└── .github/workflows/</w:t>
      </w:r>
    </w:p>
    <w:p w14:paraId="146A7D2D" w14:textId="77777777" w:rsidR="00EA0609" w:rsidRDefault="00000000">
      <w:pPr>
        <w:pStyle w:val="Heading1"/>
      </w:pPr>
      <w:r>
        <w:t>37. Admin Dashboard</w:t>
      </w:r>
    </w:p>
    <w:p w14:paraId="5450EAB5" w14:textId="77777777" w:rsidR="00EA0609" w:rsidRDefault="00000000">
      <w:pPr>
        <w:pStyle w:val="ListBullet"/>
      </w:pPr>
      <w:r>
        <w:t>Total analyses</w:t>
      </w:r>
    </w:p>
    <w:p w14:paraId="3F4906E8" w14:textId="77777777" w:rsidR="00EA0609" w:rsidRDefault="00000000">
      <w:pPr>
        <w:pStyle w:val="ListBullet"/>
      </w:pPr>
      <w:r>
        <w:t>Success/failure rate</w:t>
      </w:r>
    </w:p>
    <w:p w14:paraId="6F9AD45C" w14:textId="77777777" w:rsidR="00EA0609" w:rsidRDefault="00000000">
      <w:pPr>
        <w:pStyle w:val="ListBullet"/>
      </w:pPr>
      <w:r>
        <w:t>Average processing time</w:t>
      </w:r>
    </w:p>
    <w:p w14:paraId="21D1C4B6" w14:textId="77777777" w:rsidR="00EA0609" w:rsidRDefault="00000000">
      <w:pPr>
        <w:pStyle w:val="ListBullet"/>
      </w:pPr>
      <w:r>
        <w:t>ML inference count</w:t>
      </w:r>
    </w:p>
    <w:p w14:paraId="07743431" w14:textId="77777777" w:rsidR="00EA0609" w:rsidRDefault="00000000">
      <w:pPr>
        <w:pStyle w:val="ListBullet"/>
      </w:pPr>
      <w:r>
        <w:t>Google Vision requests</w:t>
      </w:r>
    </w:p>
    <w:p w14:paraId="1002E683" w14:textId="77777777" w:rsidR="00EA0609" w:rsidRDefault="00000000">
      <w:pPr>
        <w:pStyle w:val="ListBullet"/>
      </w:pPr>
      <w:r>
        <w:t>Weather requests</w:t>
      </w:r>
    </w:p>
    <w:p w14:paraId="5A51F798" w14:textId="77777777" w:rsidR="00EA0609" w:rsidRDefault="00000000">
      <w:pPr>
        <w:pStyle w:val="ListBullet"/>
      </w:pPr>
      <w:r>
        <w:t>Webcam requests</w:t>
      </w:r>
    </w:p>
    <w:p w14:paraId="1594716A" w14:textId="77777777" w:rsidR="00EA0609" w:rsidRDefault="00000000">
      <w:pPr>
        <w:pStyle w:val="ListBullet"/>
      </w:pPr>
      <w:r>
        <w:t>Estimated API usage/cost</w:t>
      </w:r>
    </w:p>
    <w:p w14:paraId="7ACFB843" w14:textId="77777777" w:rsidR="00EA0609" w:rsidRDefault="00000000">
      <w:pPr>
        <w:pStyle w:val="ListBullet"/>
      </w:pPr>
      <w:r>
        <w:t>Most predicted countries/regions</w:t>
      </w:r>
    </w:p>
    <w:p w14:paraId="0DDCCA7E" w14:textId="77777777" w:rsidR="00EA0609" w:rsidRDefault="00000000">
      <w:pPr>
        <w:pStyle w:val="ListBullet"/>
      </w:pPr>
      <w:r>
        <w:t>ML benchmark metrics</w:t>
      </w:r>
    </w:p>
    <w:p w14:paraId="6A5109D4" w14:textId="77777777" w:rsidR="00EA0609" w:rsidRDefault="00000000">
      <w:pPr>
        <w:pStyle w:val="Heading1"/>
      </w:pPr>
      <w:r>
        <w:t>38. Recommended 90-Second Demo</w:t>
      </w:r>
    </w:p>
    <w:p w14:paraId="41F303D9" w14:textId="77777777" w:rsidR="00EA0609" w:rsidRDefault="00000000">
      <w:pPr>
        <w:pStyle w:val="ListNumber"/>
      </w:pPr>
      <w:r>
        <w:t>Open GeoLens.</w:t>
      </w:r>
    </w:p>
    <w:p w14:paraId="22E78303" w14:textId="77777777" w:rsidR="00EA0609" w:rsidRDefault="00000000">
      <w:pPr>
        <w:pStyle w:val="ListNumber"/>
      </w:pPr>
      <w:r>
        <w:t>Upload an unfamiliar scene.</w:t>
      </w:r>
    </w:p>
    <w:p w14:paraId="2699C223" w14:textId="77777777" w:rsidR="00EA0609" w:rsidRDefault="00000000">
      <w:pPr>
        <w:pStyle w:val="ListNumber"/>
      </w:pPr>
      <w:r>
        <w:t>Show staged processing.</w:t>
      </w:r>
    </w:p>
    <w:p w14:paraId="73B98D75" w14:textId="77777777" w:rsidR="00EA0609" w:rsidRDefault="00000000">
      <w:pPr>
        <w:pStyle w:val="ListNumber"/>
      </w:pPr>
      <w:r>
        <w:t>Display primary location and confidence.</w:t>
      </w:r>
    </w:p>
    <w:p w14:paraId="3074AC0E" w14:textId="77777777" w:rsidR="00EA0609" w:rsidRDefault="00000000">
      <w:pPr>
        <w:pStyle w:val="ListNumber"/>
      </w:pPr>
      <w:r>
        <w:t>Show ranked alternatives.</w:t>
      </w:r>
    </w:p>
    <w:p w14:paraId="06F953F4" w14:textId="77777777" w:rsidR="00EA0609" w:rsidRDefault="00000000">
      <w:pPr>
        <w:pStyle w:val="ListNumber"/>
      </w:pPr>
      <w:r>
        <w:t>Open interactive map.</w:t>
      </w:r>
    </w:p>
    <w:p w14:paraId="26167A54" w14:textId="77777777" w:rsidR="00EA0609" w:rsidRDefault="00000000">
      <w:pPr>
        <w:pStyle w:val="ListNumber"/>
      </w:pPr>
      <w:r>
        <w:t>Show OCR/object/landmark evidence.</w:t>
      </w:r>
    </w:p>
    <w:p w14:paraId="475FB551" w14:textId="77777777" w:rsidR="00EA0609" w:rsidRDefault="00000000">
      <w:pPr>
        <w:pStyle w:val="ListNumber"/>
      </w:pPr>
      <w:r>
        <w:t>Show current weather.</w:t>
      </w:r>
    </w:p>
    <w:p w14:paraId="3DBBC53C" w14:textId="77777777" w:rsidR="00EA0609" w:rsidRDefault="00000000">
      <w:pPr>
        <w:pStyle w:val="ListNumber"/>
      </w:pPr>
      <w:r>
        <w:t>Show nearby public webcams if available.</w:t>
      </w:r>
    </w:p>
    <w:p w14:paraId="678A5C58" w14:textId="77777777" w:rsidR="00EA0609" w:rsidRDefault="00000000">
      <w:pPr>
        <w:pStyle w:val="ListNumber"/>
      </w:pPr>
      <w:r>
        <w:t>Open ML evaluation/admin dashboard.</w:t>
      </w:r>
    </w:p>
    <w:p w14:paraId="42059C19" w14:textId="77777777" w:rsidR="00EA0609" w:rsidRDefault="00000000">
      <w:pPr>
        <w:pStyle w:val="Heading1"/>
      </w:pPr>
      <w:r>
        <w:t>39. Portfolio/Interview Positioning</w:t>
      </w:r>
    </w:p>
    <w:p w14:paraId="6C4235C8" w14:textId="77777777" w:rsidR="00EA0609" w:rsidRDefault="00000000">
      <w:r>
        <w:t>Present GeoLens as a full-stack ML system rather than a simple AI wrapper. The strongest story is the separation of concerns: Next.js for UX, NestJS for production API orchestration, FastAPI/PyTorch for ML inference, PostGIS for geographic operations, Redis/BullMQ for asynchronous processing, and measurable ML evaluation.</w:t>
      </w:r>
    </w:p>
    <w:p w14:paraId="43163D88" w14:textId="77777777" w:rsidR="00EA0609" w:rsidRDefault="00000000">
      <w:r>
        <w:t>Suggested portfolio description: Built a full-stack visual geolocation and geographic context engine using Next.js, NestJS, FastAPI, PyTorch/GeoCLIP, PostgreSQL/PostGIS, Redis/BullMQ and computer-vision/environmental APIs. The system performs asynchronous image analysis, generates ranked geographic candidates, fuses OCR/landmark/object evidence, enriches predictions with weather and nearby public webcam context, and evaluates geolocation performance using geographic distance metrics.</w:t>
      </w:r>
    </w:p>
    <w:p w14:paraId="47435842" w14:textId="77777777" w:rsidR="00EA0609" w:rsidRDefault="00000000">
      <w:pPr>
        <w:pStyle w:val="Heading1"/>
      </w:pPr>
      <w:r>
        <w:lastRenderedPageBreak/>
        <w:t>40. Key Technical References</w:t>
      </w:r>
    </w:p>
    <w:tbl>
      <w:tblPr>
        <w:tblStyle w:val="TableGrid"/>
        <w:tblW w:w="0" w:type="auto"/>
        <w:tblLook w:val="04A0" w:firstRow="1" w:lastRow="0" w:firstColumn="1" w:lastColumn="0" w:noHBand="0" w:noVBand="1"/>
      </w:tblPr>
      <w:tblGrid>
        <w:gridCol w:w="2655"/>
        <w:gridCol w:w="4644"/>
        <w:gridCol w:w="2853"/>
      </w:tblGrid>
      <w:tr w:rsidR="00EA0609" w14:paraId="568AC3F6" w14:textId="77777777">
        <w:tc>
          <w:tcPr>
            <w:tcW w:w="3312" w:type="dxa"/>
          </w:tcPr>
          <w:p w14:paraId="7D9DAB3F" w14:textId="77777777" w:rsidR="00EA0609" w:rsidRDefault="00000000">
            <w:r>
              <w:rPr>
                <w:b/>
              </w:rPr>
              <w:t>Resource</w:t>
            </w:r>
          </w:p>
        </w:tc>
        <w:tc>
          <w:tcPr>
            <w:tcW w:w="3312" w:type="dxa"/>
          </w:tcPr>
          <w:p w14:paraId="24BF96D6" w14:textId="77777777" w:rsidR="00EA0609" w:rsidRDefault="00000000">
            <w:r>
              <w:rPr>
                <w:b/>
              </w:rPr>
              <w:t>URL</w:t>
            </w:r>
          </w:p>
        </w:tc>
        <w:tc>
          <w:tcPr>
            <w:tcW w:w="3312" w:type="dxa"/>
          </w:tcPr>
          <w:p w14:paraId="650A4876" w14:textId="77777777" w:rsidR="00EA0609" w:rsidRDefault="00000000">
            <w:r>
              <w:rPr>
                <w:b/>
              </w:rPr>
              <w:t>Use</w:t>
            </w:r>
          </w:p>
        </w:tc>
      </w:tr>
      <w:tr w:rsidR="00EA0609" w14:paraId="253F9B4D" w14:textId="77777777">
        <w:tc>
          <w:tcPr>
            <w:tcW w:w="3312" w:type="dxa"/>
          </w:tcPr>
          <w:p w14:paraId="248CA031" w14:textId="77777777" w:rsidR="00EA0609" w:rsidRDefault="00000000">
            <w:r>
              <w:t>GeoCLIP</w:t>
            </w:r>
          </w:p>
        </w:tc>
        <w:tc>
          <w:tcPr>
            <w:tcW w:w="3312" w:type="dxa"/>
          </w:tcPr>
          <w:p w14:paraId="41EA39E3" w14:textId="77777777" w:rsidR="00EA0609" w:rsidRDefault="00000000">
            <w:r>
              <w:t>https://github.com/VicenteVivan/geo-clip</w:t>
            </w:r>
          </w:p>
        </w:tc>
        <w:tc>
          <w:tcPr>
            <w:tcW w:w="3312" w:type="dxa"/>
          </w:tcPr>
          <w:p w14:paraId="51BB9B3F" w14:textId="77777777" w:rsidR="00EA0609" w:rsidRDefault="00000000">
            <w:r>
              <w:t>Geolocation model/implementation</w:t>
            </w:r>
          </w:p>
        </w:tc>
      </w:tr>
      <w:tr w:rsidR="00EA0609" w14:paraId="2F8C504D" w14:textId="77777777">
        <w:tc>
          <w:tcPr>
            <w:tcW w:w="3312" w:type="dxa"/>
          </w:tcPr>
          <w:p w14:paraId="1435A388" w14:textId="77777777" w:rsidR="00EA0609" w:rsidRDefault="00000000">
            <w:r>
              <w:t>StreetCLIP</w:t>
            </w:r>
          </w:p>
        </w:tc>
        <w:tc>
          <w:tcPr>
            <w:tcW w:w="3312" w:type="dxa"/>
          </w:tcPr>
          <w:p w14:paraId="68CF419D" w14:textId="77777777" w:rsidR="00EA0609" w:rsidRDefault="00000000">
            <w:r>
              <w:t>https://huggingface.co/geolocal/StreetCLIP</w:t>
            </w:r>
          </w:p>
        </w:tc>
        <w:tc>
          <w:tcPr>
            <w:tcW w:w="3312" w:type="dxa"/>
          </w:tcPr>
          <w:p w14:paraId="7215207D" w14:textId="77777777" w:rsidR="00EA0609" w:rsidRDefault="00000000">
            <w:r>
              <w:t>Secondary model/benchmark; review license</w:t>
            </w:r>
          </w:p>
        </w:tc>
      </w:tr>
      <w:tr w:rsidR="00EA0609" w14:paraId="7C083C27" w14:textId="77777777">
        <w:tc>
          <w:tcPr>
            <w:tcW w:w="3312" w:type="dxa"/>
          </w:tcPr>
          <w:p w14:paraId="34F15B3C" w14:textId="77777777" w:rsidR="00EA0609" w:rsidRDefault="00000000">
            <w:r>
              <w:t>NestJS</w:t>
            </w:r>
          </w:p>
        </w:tc>
        <w:tc>
          <w:tcPr>
            <w:tcW w:w="3312" w:type="dxa"/>
          </w:tcPr>
          <w:p w14:paraId="2A45EEA8" w14:textId="77777777" w:rsidR="00EA0609" w:rsidRDefault="00000000">
            <w:r>
              <w:t>https://docs.nestjs.com/</w:t>
            </w:r>
          </w:p>
        </w:tc>
        <w:tc>
          <w:tcPr>
            <w:tcW w:w="3312" w:type="dxa"/>
          </w:tcPr>
          <w:p w14:paraId="57E15F0C" w14:textId="77777777" w:rsidR="00EA0609" w:rsidRDefault="00000000">
            <w:r>
              <w:t>Backend framework</w:t>
            </w:r>
          </w:p>
        </w:tc>
      </w:tr>
      <w:tr w:rsidR="00EA0609" w14:paraId="2EACB8BB" w14:textId="77777777">
        <w:tc>
          <w:tcPr>
            <w:tcW w:w="3312" w:type="dxa"/>
          </w:tcPr>
          <w:p w14:paraId="62F89A7A" w14:textId="77777777" w:rsidR="00EA0609" w:rsidRDefault="00000000">
            <w:r>
              <w:t>NestJS Queues</w:t>
            </w:r>
          </w:p>
        </w:tc>
        <w:tc>
          <w:tcPr>
            <w:tcW w:w="3312" w:type="dxa"/>
          </w:tcPr>
          <w:p w14:paraId="764B3354" w14:textId="77777777" w:rsidR="00EA0609" w:rsidRDefault="00000000">
            <w:r>
              <w:t>https://docs.nestjs.com/techniques/queues</w:t>
            </w:r>
          </w:p>
        </w:tc>
        <w:tc>
          <w:tcPr>
            <w:tcW w:w="3312" w:type="dxa"/>
          </w:tcPr>
          <w:p w14:paraId="3DFD04C4" w14:textId="77777777" w:rsidR="00EA0609" w:rsidRDefault="00000000">
            <w:r>
              <w:t>BullMQ integration</w:t>
            </w:r>
          </w:p>
        </w:tc>
      </w:tr>
      <w:tr w:rsidR="00EA0609" w14:paraId="6DD03F3D" w14:textId="77777777">
        <w:tc>
          <w:tcPr>
            <w:tcW w:w="3312" w:type="dxa"/>
          </w:tcPr>
          <w:p w14:paraId="3337BC7F" w14:textId="77777777" w:rsidR="00EA0609" w:rsidRDefault="00000000">
            <w:r>
              <w:t>Next.js</w:t>
            </w:r>
          </w:p>
        </w:tc>
        <w:tc>
          <w:tcPr>
            <w:tcW w:w="3312" w:type="dxa"/>
          </w:tcPr>
          <w:p w14:paraId="7C471073" w14:textId="77777777" w:rsidR="00EA0609" w:rsidRDefault="00000000">
            <w:r>
              <w:t>https://nextjs.org/docs</w:t>
            </w:r>
          </w:p>
        </w:tc>
        <w:tc>
          <w:tcPr>
            <w:tcW w:w="3312" w:type="dxa"/>
          </w:tcPr>
          <w:p w14:paraId="4D4F1472" w14:textId="77777777" w:rsidR="00EA0609" w:rsidRDefault="00000000">
            <w:r>
              <w:t>Frontend framework</w:t>
            </w:r>
          </w:p>
        </w:tc>
      </w:tr>
      <w:tr w:rsidR="00EA0609" w14:paraId="2DA0BC96" w14:textId="77777777">
        <w:tc>
          <w:tcPr>
            <w:tcW w:w="3312" w:type="dxa"/>
          </w:tcPr>
          <w:p w14:paraId="69170197" w14:textId="77777777" w:rsidR="00EA0609" w:rsidRDefault="00000000">
            <w:r>
              <w:t>Google Cloud Vision</w:t>
            </w:r>
          </w:p>
        </w:tc>
        <w:tc>
          <w:tcPr>
            <w:tcW w:w="3312" w:type="dxa"/>
          </w:tcPr>
          <w:p w14:paraId="32A4F691" w14:textId="77777777" w:rsidR="00EA0609" w:rsidRDefault="00000000">
            <w:r>
              <w:t>https://cloud.google.com/vision</w:t>
            </w:r>
          </w:p>
        </w:tc>
        <w:tc>
          <w:tcPr>
            <w:tcW w:w="3312" w:type="dxa"/>
          </w:tcPr>
          <w:p w14:paraId="7D93E40D" w14:textId="77777777" w:rsidR="00EA0609" w:rsidRDefault="00000000">
            <w:r>
              <w:t>Vision APIs</w:t>
            </w:r>
          </w:p>
        </w:tc>
      </w:tr>
      <w:tr w:rsidR="00EA0609" w14:paraId="0D58488C" w14:textId="77777777">
        <w:tc>
          <w:tcPr>
            <w:tcW w:w="3312" w:type="dxa"/>
          </w:tcPr>
          <w:p w14:paraId="0A6F95B2" w14:textId="77777777" w:rsidR="00EA0609" w:rsidRDefault="00000000">
            <w:r>
              <w:t>Google Landmark Detection</w:t>
            </w:r>
          </w:p>
        </w:tc>
        <w:tc>
          <w:tcPr>
            <w:tcW w:w="3312" w:type="dxa"/>
          </w:tcPr>
          <w:p w14:paraId="75CE80E9" w14:textId="77777777" w:rsidR="00EA0609" w:rsidRDefault="00000000">
            <w:r>
              <w:t>https://cloud.google.com/vision/docs/detecting-landmarks</w:t>
            </w:r>
          </w:p>
        </w:tc>
        <w:tc>
          <w:tcPr>
            <w:tcW w:w="3312" w:type="dxa"/>
          </w:tcPr>
          <w:p w14:paraId="0E347424" w14:textId="77777777" w:rsidR="00EA0609" w:rsidRDefault="00000000">
            <w:r>
              <w:t>Landmark API</w:t>
            </w:r>
          </w:p>
        </w:tc>
      </w:tr>
      <w:tr w:rsidR="00EA0609" w14:paraId="53017BAA" w14:textId="77777777">
        <w:tc>
          <w:tcPr>
            <w:tcW w:w="3312" w:type="dxa"/>
          </w:tcPr>
          <w:p w14:paraId="0EE3D092" w14:textId="77777777" w:rsidR="00EA0609" w:rsidRDefault="00000000">
            <w:r>
              <w:t>OpenWeatherMap</w:t>
            </w:r>
          </w:p>
        </w:tc>
        <w:tc>
          <w:tcPr>
            <w:tcW w:w="3312" w:type="dxa"/>
          </w:tcPr>
          <w:p w14:paraId="54C51CDF" w14:textId="77777777" w:rsidR="00EA0609" w:rsidRDefault="00000000">
            <w:r>
              <w:t>https://openweathermap.org/</w:t>
            </w:r>
          </w:p>
        </w:tc>
        <w:tc>
          <w:tcPr>
            <w:tcW w:w="3312" w:type="dxa"/>
          </w:tcPr>
          <w:p w14:paraId="28F17AD1" w14:textId="77777777" w:rsidR="00EA0609" w:rsidRDefault="00000000">
            <w:r>
              <w:t>Weather API</w:t>
            </w:r>
          </w:p>
        </w:tc>
      </w:tr>
      <w:tr w:rsidR="00EA0609" w14:paraId="3F112941" w14:textId="77777777">
        <w:tc>
          <w:tcPr>
            <w:tcW w:w="3312" w:type="dxa"/>
          </w:tcPr>
          <w:p w14:paraId="7AF21D7E" w14:textId="77777777" w:rsidR="00EA0609" w:rsidRDefault="00000000">
            <w:r>
              <w:t>Windy Webcams</w:t>
            </w:r>
          </w:p>
        </w:tc>
        <w:tc>
          <w:tcPr>
            <w:tcW w:w="3312" w:type="dxa"/>
          </w:tcPr>
          <w:p w14:paraId="35626AD4" w14:textId="77777777" w:rsidR="00EA0609" w:rsidRDefault="00000000">
            <w:r>
              <w:t>https://api.windy.com/webcams/docs</w:t>
            </w:r>
          </w:p>
        </w:tc>
        <w:tc>
          <w:tcPr>
            <w:tcW w:w="3312" w:type="dxa"/>
          </w:tcPr>
          <w:p w14:paraId="1BA90AD4" w14:textId="77777777" w:rsidR="00EA0609" w:rsidRDefault="00000000">
            <w:r>
              <w:t>Public webcam API</w:t>
            </w:r>
          </w:p>
        </w:tc>
      </w:tr>
      <w:tr w:rsidR="00EA0609" w14:paraId="77795D41" w14:textId="77777777">
        <w:tc>
          <w:tcPr>
            <w:tcW w:w="3312" w:type="dxa"/>
          </w:tcPr>
          <w:p w14:paraId="10686BF9" w14:textId="77777777" w:rsidR="00EA0609" w:rsidRDefault="00000000">
            <w:r>
              <w:t>PostGIS</w:t>
            </w:r>
          </w:p>
        </w:tc>
        <w:tc>
          <w:tcPr>
            <w:tcW w:w="3312" w:type="dxa"/>
          </w:tcPr>
          <w:p w14:paraId="1102DC44" w14:textId="77777777" w:rsidR="00EA0609" w:rsidRDefault="00000000">
            <w:r>
              <w:t>https://postgis.net/docs/</w:t>
            </w:r>
          </w:p>
        </w:tc>
        <w:tc>
          <w:tcPr>
            <w:tcW w:w="3312" w:type="dxa"/>
          </w:tcPr>
          <w:p w14:paraId="35C8E802" w14:textId="77777777" w:rsidR="00EA0609" w:rsidRDefault="00000000">
            <w:r>
              <w:t>Spatial database</w:t>
            </w:r>
          </w:p>
        </w:tc>
      </w:tr>
    </w:tbl>
    <w:p w14:paraId="05FB803A" w14:textId="77777777" w:rsidR="00EA0609" w:rsidRDefault="00000000">
      <w:pPr>
        <w:pStyle w:val="Heading1"/>
      </w:pPr>
      <w:r>
        <w:t>41. Master Implementation Checklist</w:t>
      </w:r>
    </w:p>
    <w:p w14:paraId="1C72DD0E" w14:textId="77777777" w:rsidR="00EA0609" w:rsidRDefault="00000000">
      <w:pPr>
        <w:pStyle w:val="ListBullet"/>
      </w:pPr>
      <w:r>
        <w:t>☐ Create monorepo and Git repository</w:t>
      </w:r>
    </w:p>
    <w:p w14:paraId="7D972D76" w14:textId="77777777" w:rsidR="00EA0609" w:rsidRDefault="00000000">
      <w:pPr>
        <w:pStyle w:val="ListBullet"/>
      </w:pPr>
      <w:r>
        <w:t>☐ Initialize Next.js</w:t>
      </w:r>
    </w:p>
    <w:p w14:paraId="2BB7FDBB" w14:textId="77777777" w:rsidR="00EA0609" w:rsidRDefault="00000000">
      <w:pPr>
        <w:pStyle w:val="ListBullet"/>
      </w:pPr>
      <w:r>
        <w:t>☐ Initialize NestJS</w:t>
      </w:r>
    </w:p>
    <w:p w14:paraId="4C8DBE22" w14:textId="77777777" w:rsidR="00EA0609" w:rsidRDefault="00000000">
      <w:pPr>
        <w:pStyle w:val="ListBullet"/>
      </w:pPr>
      <w:r>
        <w:t>☐ Initialize FastAPI</w:t>
      </w:r>
    </w:p>
    <w:p w14:paraId="74C3F7F7" w14:textId="77777777" w:rsidR="00EA0609" w:rsidRDefault="00000000">
      <w:pPr>
        <w:pStyle w:val="ListBullet"/>
      </w:pPr>
      <w:r>
        <w:t>☐ Configure linting/type checking</w:t>
      </w:r>
    </w:p>
    <w:p w14:paraId="1D0CA1DD" w14:textId="77777777" w:rsidR="00EA0609" w:rsidRDefault="00000000">
      <w:pPr>
        <w:pStyle w:val="ListBullet"/>
      </w:pPr>
      <w:r>
        <w:t>☐ Build landing page</w:t>
      </w:r>
    </w:p>
    <w:p w14:paraId="08AA5AC1" w14:textId="77777777" w:rsidR="00EA0609" w:rsidRDefault="00000000">
      <w:pPr>
        <w:pStyle w:val="ListBullet"/>
      </w:pPr>
      <w:r>
        <w:t>☐ Build upload UI</w:t>
      </w:r>
    </w:p>
    <w:p w14:paraId="0A684BD3" w14:textId="77777777" w:rsidR="00EA0609" w:rsidRDefault="00000000">
      <w:pPr>
        <w:pStyle w:val="ListBullet"/>
      </w:pPr>
      <w:r>
        <w:t>☐ Build processing UI</w:t>
      </w:r>
    </w:p>
    <w:p w14:paraId="5E31897C" w14:textId="77777777" w:rsidR="00EA0609" w:rsidRDefault="00000000">
      <w:pPr>
        <w:pStyle w:val="ListBullet"/>
      </w:pPr>
      <w:r>
        <w:t>☐ Build results UI</w:t>
      </w:r>
    </w:p>
    <w:p w14:paraId="2D743DDA" w14:textId="77777777" w:rsidR="00EA0609" w:rsidRDefault="00000000">
      <w:pPr>
        <w:pStyle w:val="ListBullet"/>
      </w:pPr>
      <w:r>
        <w:t>☐ Configure PostgreSQL</w:t>
      </w:r>
    </w:p>
    <w:p w14:paraId="5F75ABEF" w14:textId="77777777" w:rsidR="00EA0609" w:rsidRDefault="00000000">
      <w:pPr>
        <w:pStyle w:val="ListBullet"/>
      </w:pPr>
      <w:r>
        <w:t>☐ Configure Prisma</w:t>
      </w:r>
    </w:p>
    <w:p w14:paraId="4051E490" w14:textId="77777777" w:rsidR="00EA0609" w:rsidRDefault="00000000">
      <w:pPr>
        <w:pStyle w:val="ListBullet"/>
      </w:pPr>
      <w:r>
        <w:t>☐ Create schema</w:t>
      </w:r>
    </w:p>
    <w:p w14:paraId="20BA4201" w14:textId="77777777" w:rsidR="00EA0609" w:rsidRDefault="00000000">
      <w:pPr>
        <w:pStyle w:val="ListBullet"/>
      </w:pPr>
      <w:r>
        <w:t>☐ Implement authentication</w:t>
      </w:r>
    </w:p>
    <w:p w14:paraId="2482E41A" w14:textId="77777777" w:rsidR="00EA0609" w:rsidRDefault="00000000">
      <w:pPr>
        <w:pStyle w:val="ListBullet"/>
      </w:pPr>
      <w:r>
        <w:t>☐ Implement image validation</w:t>
      </w:r>
    </w:p>
    <w:p w14:paraId="4C7574B7" w14:textId="77777777" w:rsidR="00EA0609" w:rsidRDefault="00000000">
      <w:pPr>
        <w:pStyle w:val="ListBullet"/>
      </w:pPr>
      <w:r>
        <w:t>☐ Configure object storage</w:t>
      </w:r>
    </w:p>
    <w:p w14:paraId="510B5DF5" w14:textId="77777777" w:rsidR="00EA0609" w:rsidRDefault="00000000">
      <w:pPr>
        <w:pStyle w:val="ListBullet"/>
      </w:pPr>
      <w:r>
        <w:t>☐ Implement analysis creation</w:t>
      </w:r>
    </w:p>
    <w:p w14:paraId="3C2052CD" w14:textId="77777777" w:rsidR="00EA0609" w:rsidRDefault="00000000">
      <w:pPr>
        <w:pStyle w:val="ListBullet"/>
      </w:pPr>
      <w:r>
        <w:t>☐ Implement GeoCLIP</w:t>
      </w:r>
    </w:p>
    <w:p w14:paraId="3F15514C" w14:textId="77777777" w:rsidR="00EA0609" w:rsidRDefault="00000000">
      <w:pPr>
        <w:pStyle w:val="ListBullet"/>
      </w:pPr>
      <w:r>
        <w:t>☐ Connect NestJS to FastAPI</w:t>
      </w:r>
    </w:p>
    <w:p w14:paraId="2FDCADBF" w14:textId="77777777" w:rsidR="00EA0609" w:rsidRDefault="00000000">
      <w:pPr>
        <w:pStyle w:val="ListBullet"/>
      </w:pPr>
      <w:r>
        <w:t>☐ Configure Redis</w:t>
      </w:r>
    </w:p>
    <w:p w14:paraId="400249C2" w14:textId="77777777" w:rsidR="00EA0609" w:rsidRDefault="00000000">
      <w:pPr>
        <w:pStyle w:val="ListBullet"/>
      </w:pPr>
      <w:r>
        <w:t>☐ Configure BullMQ</w:t>
      </w:r>
    </w:p>
    <w:p w14:paraId="32D47B5B" w14:textId="77777777" w:rsidR="00EA0609" w:rsidRDefault="00000000">
      <w:pPr>
        <w:pStyle w:val="ListBullet"/>
      </w:pPr>
      <w:r>
        <w:t>☐ Implement progress events</w:t>
      </w:r>
    </w:p>
    <w:p w14:paraId="1C8D30C5" w14:textId="77777777" w:rsidR="00EA0609" w:rsidRDefault="00000000">
      <w:pPr>
        <w:pStyle w:val="ListBullet"/>
      </w:pPr>
      <w:r>
        <w:t>☐ Integrate Google Vision</w:t>
      </w:r>
    </w:p>
    <w:p w14:paraId="6F94BFD1" w14:textId="77777777" w:rsidR="00EA0609" w:rsidRDefault="00000000">
      <w:pPr>
        <w:pStyle w:val="ListBullet"/>
      </w:pPr>
      <w:r>
        <w:t>☐ Integrate OCR</w:t>
      </w:r>
    </w:p>
    <w:p w14:paraId="388FB55B" w14:textId="77777777" w:rsidR="00EA0609" w:rsidRDefault="00000000">
      <w:pPr>
        <w:pStyle w:val="ListBullet"/>
      </w:pPr>
      <w:r>
        <w:t>☐ Integrate landmarks</w:t>
      </w:r>
    </w:p>
    <w:p w14:paraId="7C2D246B" w14:textId="77777777" w:rsidR="00EA0609" w:rsidRDefault="00000000">
      <w:pPr>
        <w:pStyle w:val="ListBullet"/>
      </w:pPr>
      <w:r>
        <w:t>☐ Integrate Roboflow</w:t>
      </w:r>
    </w:p>
    <w:p w14:paraId="6ADB1E32" w14:textId="77777777" w:rsidR="00EA0609" w:rsidRDefault="00000000">
      <w:pPr>
        <w:pStyle w:val="ListBullet"/>
      </w:pPr>
      <w:r>
        <w:t>☐ Implement evidence normalization</w:t>
      </w:r>
    </w:p>
    <w:p w14:paraId="732251C8" w14:textId="77777777" w:rsidR="00EA0609" w:rsidRDefault="00000000">
      <w:pPr>
        <w:pStyle w:val="ListBullet"/>
      </w:pPr>
      <w:r>
        <w:t>☐ Implement evidence fusion</w:t>
      </w:r>
    </w:p>
    <w:p w14:paraId="06A85BF9" w14:textId="77777777" w:rsidR="00EA0609" w:rsidRDefault="00000000">
      <w:pPr>
        <w:pStyle w:val="ListBullet"/>
      </w:pPr>
      <w:r>
        <w:lastRenderedPageBreak/>
        <w:t>☐ Implement reverse geocoding</w:t>
      </w:r>
    </w:p>
    <w:p w14:paraId="03DD0BBE" w14:textId="77777777" w:rsidR="00EA0609" w:rsidRDefault="00000000">
      <w:pPr>
        <w:pStyle w:val="ListBullet"/>
      </w:pPr>
      <w:r>
        <w:t>☐ Configure PostGIS</w:t>
      </w:r>
    </w:p>
    <w:p w14:paraId="521838E9" w14:textId="77777777" w:rsidR="00EA0609" w:rsidRDefault="00000000">
      <w:pPr>
        <w:pStyle w:val="ListBullet"/>
      </w:pPr>
      <w:r>
        <w:t>☐ Implement radius/distance queries</w:t>
      </w:r>
    </w:p>
    <w:p w14:paraId="064C2807" w14:textId="77777777" w:rsidR="00EA0609" w:rsidRDefault="00000000">
      <w:pPr>
        <w:pStyle w:val="ListBullet"/>
      </w:pPr>
      <w:r>
        <w:t>☐ Integrate weather</w:t>
      </w:r>
    </w:p>
    <w:p w14:paraId="32A83ECE" w14:textId="77777777" w:rsidR="00EA0609" w:rsidRDefault="00000000">
      <w:pPr>
        <w:pStyle w:val="ListBullet"/>
      </w:pPr>
      <w:r>
        <w:t>☐ Integrate webcams</w:t>
      </w:r>
    </w:p>
    <w:p w14:paraId="7B7E2964" w14:textId="77777777" w:rsidR="00EA0609" w:rsidRDefault="00000000">
      <w:pPr>
        <w:pStyle w:val="ListBullet"/>
      </w:pPr>
      <w:r>
        <w:t>☐ Build history</w:t>
      </w:r>
    </w:p>
    <w:p w14:paraId="3206E940" w14:textId="77777777" w:rsidR="00EA0609" w:rsidRDefault="00000000">
      <w:pPr>
        <w:pStyle w:val="ListBullet"/>
      </w:pPr>
      <w:r>
        <w:t>☐ Build settings</w:t>
      </w:r>
    </w:p>
    <w:p w14:paraId="4E2F02E8" w14:textId="77777777" w:rsidR="00EA0609" w:rsidRDefault="00000000">
      <w:pPr>
        <w:pStyle w:val="ListBullet"/>
      </w:pPr>
      <w:r>
        <w:t>☐ Build admin</w:t>
      </w:r>
    </w:p>
    <w:p w14:paraId="7C8F6322" w14:textId="77777777" w:rsidR="00EA0609" w:rsidRDefault="00000000">
      <w:pPr>
        <w:pStyle w:val="ListBullet"/>
      </w:pPr>
      <w:r>
        <w:t>☐ Implement API usage tracking</w:t>
      </w:r>
    </w:p>
    <w:p w14:paraId="23DAFBED" w14:textId="77777777" w:rsidR="00EA0609" w:rsidRDefault="00000000">
      <w:pPr>
        <w:pStyle w:val="ListBullet"/>
      </w:pPr>
      <w:r>
        <w:t>☐ Implement caching</w:t>
      </w:r>
    </w:p>
    <w:p w14:paraId="22FF6E38" w14:textId="77777777" w:rsidR="00EA0609" w:rsidRDefault="00000000">
      <w:pPr>
        <w:pStyle w:val="ListBullet"/>
      </w:pPr>
      <w:r>
        <w:t>☐ Implement rate limiting</w:t>
      </w:r>
    </w:p>
    <w:p w14:paraId="3C3419E2" w14:textId="77777777" w:rsidR="00EA0609" w:rsidRDefault="00000000">
      <w:pPr>
        <w:pStyle w:val="ListBullet"/>
      </w:pPr>
      <w:r>
        <w:t>☐ Write backend tests</w:t>
      </w:r>
    </w:p>
    <w:p w14:paraId="35D1CE24" w14:textId="77777777" w:rsidR="00EA0609" w:rsidRDefault="00000000">
      <w:pPr>
        <w:pStyle w:val="ListBullet"/>
      </w:pPr>
      <w:r>
        <w:t>☐ Write ML tests</w:t>
      </w:r>
    </w:p>
    <w:p w14:paraId="4CDE0927" w14:textId="77777777" w:rsidR="00EA0609" w:rsidRDefault="00000000">
      <w:pPr>
        <w:pStyle w:val="ListBullet"/>
      </w:pPr>
      <w:r>
        <w:t>☐ Write frontend tests</w:t>
      </w:r>
    </w:p>
    <w:p w14:paraId="7D120158" w14:textId="77777777" w:rsidR="00EA0609" w:rsidRDefault="00000000">
      <w:pPr>
        <w:pStyle w:val="ListBullet"/>
      </w:pPr>
      <w:r>
        <w:t>☐ Write E2E tests</w:t>
      </w:r>
    </w:p>
    <w:p w14:paraId="36CA878D" w14:textId="77777777" w:rsidR="00EA0609" w:rsidRDefault="00000000">
      <w:pPr>
        <w:pStyle w:val="ListBullet"/>
      </w:pPr>
      <w:r>
        <w:t>☐ Build Docker environment</w:t>
      </w:r>
    </w:p>
    <w:p w14:paraId="12BF0C5C" w14:textId="77777777" w:rsidR="00EA0609" w:rsidRDefault="00000000">
      <w:pPr>
        <w:pStyle w:val="ListBullet"/>
      </w:pPr>
      <w:r>
        <w:t>☐ Add GitHub Actions</w:t>
      </w:r>
    </w:p>
    <w:p w14:paraId="4649DA9F" w14:textId="77777777" w:rsidR="00EA0609" w:rsidRDefault="00000000">
      <w:pPr>
        <w:pStyle w:val="ListBullet"/>
      </w:pPr>
      <w:r>
        <w:t>☐ Add structured logging</w:t>
      </w:r>
    </w:p>
    <w:p w14:paraId="1A54DE41" w14:textId="77777777" w:rsidR="00EA0609" w:rsidRDefault="00000000">
      <w:pPr>
        <w:pStyle w:val="ListBullet"/>
      </w:pPr>
      <w:r>
        <w:t>☐ Evaluate model</w:t>
      </w:r>
    </w:p>
    <w:p w14:paraId="44DF2AF2" w14:textId="77777777" w:rsidR="00EA0609" w:rsidRDefault="00000000">
      <w:pPr>
        <w:pStyle w:val="ListBullet"/>
      </w:pPr>
      <w:r>
        <w:t>☐ Document architecture</w:t>
      </w:r>
    </w:p>
    <w:p w14:paraId="407F5CC2" w14:textId="77777777" w:rsidR="00EA0609" w:rsidRDefault="00000000">
      <w:pPr>
        <w:pStyle w:val="ListBullet"/>
      </w:pPr>
      <w:r>
        <w:t>☐ Document ML methodology</w:t>
      </w:r>
    </w:p>
    <w:p w14:paraId="711645F5" w14:textId="77777777" w:rsidR="00EA0609" w:rsidRDefault="00000000">
      <w:pPr>
        <w:pStyle w:val="ListBullet"/>
      </w:pPr>
      <w:r>
        <w:t>☐ Document security/privacy</w:t>
      </w:r>
    </w:p>
    <w:p w14:paraId="7E86ACC7" w14:textId="77777777" w:rsidR="00EA0609" w:rsidRDefault="00000000">
      <w:pPr>
        <w:pStyle w:val="ListBullet"/>
      </w:pPr>
      <w:r>
        <w:t>☐ Deploy</w:t>
      </w:r>
    </w:p>
    <w:p w14:paraId="0F9F5A56" w14:textId="77777777" w:rsidR="00EA0609" w:rsidRDefault="00000000">
      <w:pPr>
        <w:pStyle w:val="Heading1"/>
      </w:pPr>
      <w:r>
        <w:t>42. Definition of Done</w:t>
      </w:r>
    </w:p>
    <w:p w14:paraId="6F595B73" w14:textId="77777777" w:rsidR="00EA0609" w:rsidRDefault="00000000">
      <w:r>
        <w:t>GeoLens is complete when a user can securely upload a supported image, receive an asynchronous geolocation analysis, inspect ranked candidate locations on a map, understand the evidence supporting the prediction, view current weather at the estimated location, discover nearby public webcams where available, revisit historical analyses, and use the product reliably. Engineering completion requires automated tests, migrations, documented APIs, structured error handling, containerized development, CI/CD, security controls, and a reproducible ML evaluation.</w:t>
      </w:r>
    </w:p>
    <w:p w14:paraId="52162C2F" w14:textId="77777777" w:rsidR="00EA0609" w:rsidRDefault="00000000">
      <w:pPr>
        <w:jc w:val="center"/>
      </w:pPr>
      <w:r>
        <w:rPr>
          <w:b/>
        </w:rPr>
        <w:t>GeoLens — Product &amp; Technical Development Document</w:t>
      </w:r>
    </w:p>
    <w:sectPr w:rsidR="00EA060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4411669">
    <w:abstractNumId w:val="8"/>
  </w:num>
  <w:num w:numId="2" w16cid:durableId="1526559108">
    <w:abstractNumId w:val="6"/>
  </w:num>
  <w:num w:numId="3" w16cid:durableId="1391465240">
    <w:abstractNumId w:val="5"/>
  </w:num>
  <w:num w:numId="4" w16cid:durableId="160046501">
    <w:abstractNumId w:val="4"/>
  </w:num>
  <w:num w:numId="5" w16cid:durableId="1512598004">
    <w:abstractNumId w:val="7"/>
  </w:num>
  <w:num w:numId="6" w16cid:durableId="19085911">
    <w:abstractNumId w:val="3"/>
  </w:num>
  <w:num w:numId="7" w16cid:durableId="1395615821">
    <w:abstractNumId w:val="2"/>
  </w:num>
  <w:num w:numId="8" w16cid:durableId="216209413">
    <w:abstractNumId w:val="1"/>
  </w:num>
  <w:num w:numId="9" w16cid:durableId="1251158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5AD"/>
    <w:rsid w:val="0006063C"/>
    <w:rsid w:val="0015074B"/>
    <w:rsid w:val="0029639D"/>
    <w:rsid w:val="00326F90"/>
    <w:rsid w:val="00701FAF"/>
    <w:rsid w:val="00AA1D8D"/>
    <w:rsid w:val="00B47730"/>
    <w:rsid w:val="00CB0664"/>
    <w:rsid w:val="00EA06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58BDF5"/>
  <w14:defaultImageDpi w14:val="300"/>
  <w15:docId w15:val="{1C8365BE-BD27-45D2-B5B4-A316F82CB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2880</Words>
  <Characters>16422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Nafisat Babamusa</cp:lastModifiedBy>
  <cp:revision>2</cp:revision>
  <dcterms:created xsi:type="dcterms:W3CDTF">2013-12-23T23:15:00Z</dcterms:created>
  <dcterms:modified xsi:type="dcterms:W3CDTF">2026-08-11T16:45:00Z</dcterms:modified>
  <cp:category/>
</cp:coreProperties>
</file>